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F7978" w14:textId="77777777" w:rsidR="00D11FF6" w:rsidRDefault="00000000">
      <w:pPr>
        <w:spacing w:before="200" w:after="80"/>
        <w:jc w:val="center"/>
      </w:pPr>
      <w:r>
        <w:rPr>
          <w:b/>
          <w:sz w:val="28"/>
        </w:rPr>
        <w:t>INTERNSHIP REPORT</w:t>
      </w:r>
      <w:r>
        <w:rPr>
          <w:b/>
          <w:sz w:val="28"/>
        </w:rPr>
        <w:br/>
        <w:t>ON</w:t>
      </w:r>
    </w:p>
    <w:p w14:paraId="6863DAC4" w14:textId="77777777" w:rsidR="00D11FF6" w:rsidRDefault="00000000">
      <w:pPr>
        <w:spacing w:before="120" w:after="80"/>
        <w:jc w:val="center"/>
      </w:pPr>
      <w:r>
        <w:rPr>
          <w:b/>
          <w:sz w:val="32"/>
        </w:rPr>
        <w:t>C++ PROGRAMMING INTERNSHIP</w:t>
      </w:r>
    </w:p>
    <w:p w14:paraId="59CC79CD" w14:textId="77777777" w:rsidR="00D11FF6" w:rsidRDefault="00000000">
      <w:pPr>
        <w:spacing w:after="400"/>
        <w:jc w:val="center"/>
      </w:pPr>
      <w:r>
        <w:rPr>
          <w:rFonts w:ascii="Times New Roman" w:hAnsi="Times New Roman"/>
          <w:sz w:val="24"/>
        </w:rPr>
        <w:t>Practical C++ Programming Projects and Internship Experience at CodSoft</w:t>
      </w:r>
    </w:p>
    <w:p w14:paraId="14699D32" w14:textId="77777777" w:rsidR="00D11FF6" w:rsidRDefault="00000000">
      <w:pPr>
        <w:spacing w:after="80"/>
        <w:jc w:val="center"/>
      </w:pPr>
      <w:r>
        <w:rPr>
          <w:sz w:val="23"/>
        </w:rPr>
        <w:t>Submitted to</w:t>
      </w:r>
      <w:r>
        <w:rPr>
          <w:sz w:val="23"/>
        </w:rPr>
        <w:br/>
      </w:r>
      <w:r>
        <w:rPr>
          <w:b/>
          <w:sz w:val="25"/>
        </w:rPr>
        <w:t>School of Computer Science and Engineering</w:t>
      </w:r>
      <w:r>
        <w:rPr>
          <w:b/>
          <w:sz w:val="25"/>
        </w:rPr>
        <w:br/>
        <w:t>IILM University, Greater Noida, U.P.</w:t>
      </w:r>
    </w:p>
    <w:p w14:paraId="32C033F9" w14:textId="77777777" w:rsidR="00D11FF6" w:rsidRDefault="00000000">
      <w:pPr>
        <w:spacing w:before="320" w:after="480"/>
        <w:jc w:val="center"/>
      </w:pPr>
      <w:r>
        <w:rPr>
          <w:i/>
          <w:sz w:val="22"/>
        </w:rPr>
        <w:t>In partial fulfillment of the requirement for the award of degree of</w:t>
      </w:r>
      <w:r>
        <w:rPr>
          <w:i/>
          <w:sz w:val="22"/>
        </w:rPr>
        <w:br/>
      </w:r>
      <w:r>
        <w:rPr>
          <w:b/>
          <w:sz w:val="25"/>
        </w:rPr>
        <w:t>BACHELOR OF TECHNOLOGY</w:t>
      </w:r>
      <w:r>
        <w:rPr>
          <w:b/>
          <w:sz w:val="25"/>
        </w:rPr>
        <w:br/>
        <w:t>IN</w:t>
      </w:r>
      <w:r>
        <w:rPr>
          <w:b/>
          <w:sz w:val="25"/>
        </w:rPr>
        <w:br/>
        <w:t>COMPUTER SCIENCE &amp; ENGINEERING</w:t>
      </w:r>
    </w:p>
    <w:p w14:paraId="1296A2C3" w14:textId="4D56664E" w:rsidR="00D11FF6" w:rsidRDefault="00000000" w:rsidP="00934CE2">
      <w:pPr>
        <w:spacing w:before="600" w:after="400"/>
        <w:ind w:left="2880" w:firstLine="720"/>
      </w:pPr>
      <w:r>
        <w:rPr>
          <w:sz w:val="23"/>
        </w:rPr>
        <w:t>Submitted By:</w:t>
      </w:r>
      <w:r>
        <w:rPr>
          <w:sz w:val="23"/>
        </w:rPr>
        <w:br/>
        <w:t xml:space="preserve">Name of Student: </w:t>
      </w:r>
      <w:r w:rsidR="005857BB">
        <w:rPr>
          <w:b/>
          <w:sz w:val="23"/>
        </w:rPr>
        <w:t>AYUSH RANJAN</w:t>
      </w:r>
      <w:r>
        <w:rPr>
          <w:b/>
          <w:sz w:val="23"/>
        </w:rPr>
        <w:br/>
      </w:r>
      <w:r>
        <w:rPr>
          <w:sz w:val="23"/>
        </w:rPr>
        <w:t xml:space="preserve">Enrollment / Roll No.: </w:t>
      </w:r>
      <w:r>
        <w:rPr>
          <w:b/>
          <w:sz w:val="23"/>
        </w:rPr>
        <w:t>25SCS100300</w:t>
      </w:r>
      <w:r w:rsidR="005857BB">
        <w:rPr>
          <w:b/>
          <w:sz w:val="23"/>
        </w:rPr>
        <w:t>1068</w:t>
      </w:r>
      <w:r>
        <w:rPr>
          <w:b/>
          <w:sz w:val="23"/>
        </w:rPr>
        <w:br/>
      </w:r>
      <w:r>
        <w:rPr>
          <w:sz w:val="23"/>
        </w:rPr>
        <w:t xml:space="preserve">Host Organization: </w:t>
      </w:r>
      <w:proofErr w:type="spellStart"/>
      <w:r>
        <w:rPr>
          <w:b/>
          <w:sz w:val="23"/>
        </w:rPr>
        <w:t>CodSoft</w:t>
      </w:r>
      <w:proofErr w:type="spellEnd"/>
      <w:r>
        <w:rPr>
          <w:b/>
          <w:sz w:val="23"/>
        </w:rPr>
        <w:br/>
      </w:r>
      <w:r>
        <w:rPr>
          <w:sz w:val="23"/>
        </w:rPr>
        <w:t xml:space="preserve">Academic Program: </w:t>
      </w:r>
      <w:proofErr w:type="spellStart"/>
      <w:proofErr w:type="gramStart"/>
      <w:r>
        <w:rPr>
          <w:b/>
          <w:sz w:val="23"/>
        </w:rPr>
        <w:t>B.Tech</w:t>
      </w:r>
      <w:proofErr w:type="spellEnd"/>
      <w:proofErr w:type="gramEnd"/>
      <w:r>
        <w:rPr>
          <w:b/>
          <w:sz w:val="23"/>
        </w:rPr>
        <w:t xml:space="preserve"> CSE — 3rd Sem</w:t>
      </w:r>
    </w:p>
    <w:p w14:paraId="37EEDB5F" w14:textId="77777777" w:rsidR="00D11FF6" w:rsidRDefault="00000000" w:rsidP="00934CE2">
      <w:pPr>
        <w:spacing w:before="600" w:after="0"/>
        <w:ind w:left="2160" w:firstLine="720"/>
      </w:pPr>
      <w:r>
        <w:rPr>
          <w:b/>
        </w:rPr>
        <w:t>Academic Session: 2026–2027</w:t>
      </w:r>
    </w:p>
    <w:p w14:paraId="61629EC1" w14:textId="77777777" w:rsidR="00D11FF6" w:rsidRDefault="00000000">
      <w:r>
        <w:br w:type="page"/>
      </w:r>
    </w:p>
    <w:p w14:paraId="1F714AC0" w14:textId="77777777" w:rsidR="00D11FF6" w:rsidRDefault="00000000" w:rsidP="001B068F">
      <w:pPr>
        <w:spacing w:before="240" w:after="240"/>
        <w:ind w:left="1440" w:firstLine="720"/>
      </w:pPr>
      <w:r>
        <w:rPr>
          <w:b/>
          <w:sz w:val="30"/>
        </w:rPr>
        <w:lastRenderedPageBreak/>
        <w:t>CANDIDATE’S DECLARATION</w:t>
      </w:r>
    </w:p>
    <w:p w14:paraId="584D6C29" w14:textId="279E0E30" w:rsidR="00D11FF6" w:rsidRDefault="00000000">
      <w:pPr>
        <w:spacing w:after="120" w:line="360" w:lineRule="auto"/>
        <w:jc w:val="both"/>
      </w:pPr>
      <w:r>
        <w:rPr>
          <w:rFonts w:ascii="Times New Roman" w:hAnsi="Times New Roman"/>
          <w:sz w:val="24"/>
        </w:rPr>
        <w:t>I, AYUSH RANJAN (Enrollment No. 25SCS1003001068), do hereby declare that the internship report titled “C++ Programming Internship: Practical Projects and Learning Experience” has been completed by me to fulfill the requirement for the award of the degree of Bachelor of Technology in Computer Science and Engineering at IILM University, Greater Noida, U.P.</w:t>
      </w:r>
    </w:p>
    <w:p w14:paraId="2D3B3484" w14:textId="77777777" w:rsidR="00D11FF6" w:rsidRDefault="00000000">
      <w:pPr>
        <w:spacing w:after="120" w:line="360" w:lineRule="auto"/>
        <w:jc w:val="both"/>
      </w:pPr>
      <w:r>
        <w:t>All the references have been appropriately quoted and acknowledged, and I have not reproduced material verbatim from any other source without standard academic citation. I affirm that this report represents my own original internship work and has not been submitted previously to any other institute or university for any degree, diploma, or academic credit requirement. Further, I shall be solely responsible for any kind of copyright infringement or intellectual property discrepancy in this regard.</w:t>
      </w:r>
    </w:p>
    <w:p w14:paraId="535A7AB4" w14:textId="086F553A" w:rsidR="00D11FF6" w:rsidRDefault="00000000">
      <w:pPr>
        <w:spacing w:before="800" w:after="0" w:line="336" w:lineRule="auto"/>
      </w:pPr>
      <w:r>
        <w:t>Signature: __________________________</w:t>
      </w:r>
      <w:r>
        <w:br/>
      </w:r>
      <w:r>
        <w:rPr>
          <w:b/>
        </w:rPr>
        <w:t xml:space="preserve">Student Name: </w:t>
      </w:r>
      <w:r w:rsidR="005857BB">
        <w:rPr>
          <w:b/>
        </w:rPr>
        <w:t>AYUSH RANJAN</w:t>
      </w:r>
      <w:r>
        <w:rPr>
          <w:b/>
        </w:rPr>
        <w:br/>
        <w:t>Roll No.: 25SCS100300</w:t>
      </w:r>
      <w:r w:rsidR="005857BB">
        <w:rPr>
          <w:b/>
        </w:rPr>
        <w:t>1068</w:t>
      </w:r>
      <w:r>
        <w:rPr>
          <w:b/>
        </w:rPr>
        <w:br/>
      </w:r>
      <w:r>
        <w:t xml:space="preserve">Program: </w:t>
      </w:r>
      <w:proofErr w:type="spellStart"/>
      <w:proofErr w:type="gramStart"/>
      <w:r>
        <w:t>B.Tech</w:t>
      </w:r>
      <w:proofErr w:type="spellEnd"/>
      <w:proofErr w:type="gramEnd"/>
      <w:r>
        <w:t xml:space="preserve"> CSE (3rd Semester)</w:t>
      </w:r>
      <w:r>
        <w:br/>
        <w:t xml:space="preserve">Date: </w:t>
      </w:r>
      <w:r w:rsidR="006A606E">
        <w:t>10</w:t>
      </w:r>
      <w:r>
        <w:t xml:space="preserve">th </w:t>
      </w:r>
      <w:r w:rsidR="006A606E">
        <w:t>September</w:t>
      </w:r>
      <w:r>
        <w:t xml:space="preserve"> 2026</w:t>
      </w:r>
      <w:r>
        <w:br/>
        <w:t>Place: Greater Noida, Uttar Pradesh</w:t>
      </w:r>
    </w:p>
    <w:p w14:paraId="5122218F" w14:textId="77777777" w:rsidR="00D11FF6" w:rsidRDefault="00000000">
      <w:r>
        <w:br w:type="page"/>
      </w:r>
    </w:p>
    <w:p w14:paraId="256E4072" w14:textId="77777777" w:rsidR="00D11FF6" w:rsidRDefault="00000000">
      <w:pPr>
        <w:spacing w:before="240" w:after="240"/>
        <w:jc w:val="center"/>
      </w:pPr>
      <w:r>
        <w:rPr>
          <w:b/>
          <w:sz w:val="30"/>
        </w:rPr>
        <w:lastRenderedPageBreak/>
        <w:t>ACKNOWLEDGEMENT</w:t>
      </w:r>
    </w:p>
    <w:p w14:paraId="11AB128F" w14:textId="77777777" w:rsidR="00D11FF6" w:rsidRDefault="00000000">
      <w:pPr>
        <w:spacing w:after="120" w:line="360" w:lineRule="auto"/>
        <w:jc w:val="both"/>
      </w:pPr>
      <w:r>
        <w:t>I am using this opportunity to express my gratitude to everyone who supported me throughout the Internship Program. I am thankful for their aspiring guidance, invaluably constructive criticism and friendly advice during this work. I am sincerely grateful to the mentors and technical coordinators at CodSoft for sharing their truthful and illuminating views on practical software development and modern C++ engineering.</w:t>
      </w:r>
    </w:p>
    <w:p w14:paraId="6AF3B3D1" w14:textId="77777777" w:rsidR="00D11FF6" w:rsidRDefault="00000000">
      <w:pPr>
        <w:spacing w:after="120" w:line="360" w:lineRule="auto"/>
        <w:jc w:val="both"/>
      </w:pPr>
      <w:r>
        <w:t>I express my sincere thanks to the faculty members and department leadership of the School of Computer Science and Engineering, IILM University, Greater Noida, for their continuous academic support, guidance, and encouragement throughout this internship.</w:t>
      </w:r>
    </w:p>
    <w:p w14:paraId="224637CA" w14:textId="77777777" w:rsidR="00D11FF6" w:rsidRDefault="00000000">
      <w:pPr>
        <w:spacing w:after="120" w:line="360" w:lineRule="auto"/>
        <w:jc w:val="both"/>
      </w:pPr>
      <w:r>
        <w:t>I express my gratitude to my parents for their blessings.</w:t>
      </w:r>
    </w:p>
    <w:p w14:paraId="7AD6F25B" w14:textId="598C4881" w:rsidR="00D11FF6" w:rsidRDefault="00000000">
      <w:pPr>
        <w:spacing w:before="800" w:after="0" w:line="336" w:lineRule="auto"/>
      </w:pPr>
      <w:r>
        <w:t>Signature: __________________________</w:t>
      </w:r>
      <w:r>
        <w:br/>
      </w:r>
      <w:r>
        <w:rPr>
          <w:b/>
        </w:rPr>
        <w:t xml:space="preserve">Student Name: </w:t>
      </w:r>
      <w:r w:rsidR="005857BB">
        <w:rPr>
          <w:b/>
        </w:rPr>
        <w:t>AYUSH RANJAN</w:t>
      </w:r>
      <w:r>
        <w:rPr>
          <w:b/>
        </w:rPr>
        <w:br/>
        <w:t>Roll No.: 25SCS100300</w:t>
      </w:r>
      <w:r w:rsidR="005857BB">
        <w:rPr>
          <w:b/>
        </w:rPr>
        <w:t>1068</w:t>
      </w:r>
      <w:r>
        <w:rPr>
          <w:b/>
        </w:rPr>
        <w:br/>
      </w:r>
      <w:r>
        <w:t>Department: School of Computer Science and Engineering</w:t>
      </w:r>
      <w:r>
        <w:br/>
        <w:t>IILM University, Greater Noida</w:t>
      </w:r>
    </w:p>
    <w:p w14:paraId="231C932F" w14:textId="77777777" w:rsidR="00D11FF6" w:rsidRDefault="00000000">
      <w:r>
        <w:br w:type="page"/>
      </w:r>
    </w:p>
    <w:p w14:paraId="1A472AF3" w14:textId="77777777" w:rsidR="00D11FF6" w:rsidRDefault="00000000">
      <w:pPr>
        <w:spacing w:before="240" w:after="240"/>
        <w:jc w:val="center"/>
      </w:pPr>
      <w:r>
        <w:rPr>
          <w:b/>
          <w:sz w:val="30"/>
        </w:rPr>
        <w:lastRenderedPageBreak/>
        <w:t>TABLE OF CONTENTS</w:t>
      </w:r>
    </w:p>
    <w:tbl>
      <w:tblPr>
        <w:tblW w:w="0" w:type="auto"/>
        <w:jc w:val="center"/>
        <w:tblLayout w:type="fixed"/>
        <w:tblLook w:val="04A0" w:firstRow="1" w:lastRow="0" w:firstColumn="1" w:lastColumn="0" w:noHBand="0" w:noVBand="1"/>
      </w:tblPr>
      <w:tblGrid>
        <w:gridCol w:w="1584"/>
        <w:gridCol w:w="6048"/>
        <w:gridCol w:w="1296"/>
      </w:tblGrid>
      <w:tr w:rsidR="00D11FF6" w14:paraId="41E24461" w14:textId="77777777">
        <w:trPr>
          <w:jc w:val="center"/>
        </w:trPr>
        <w:tc>
          <w:tcPr>
            <w:tcW w:w="1584" w:type="dxa"/>
            <w:shd w:val="clear" w:color="auto" w:fill="F2F2F2"/>
          </w:tcPr>
          <w:p w14:paraId="37475A95" w14:textId="77777777" w:rsidR="00D11FF6" w:rsidRDefault="00000000">
            <w:pPr>
              <w:spacing w:before="40" w:after="40"/>
              <w:jc w:val="center"/>
            </w:pPr>
            <w:r>
              <w:rPr>
                <w:b/>
                <w:sz w:val="22"/>
              </w:rPr>
              <w:t>Chapter No.</w:t>
            </w:r>
          </w:p>
        </w:tc>
        <w:tc>
          <w:tcPr>
            <w:tcW w:w="6048" w:type="dxa"/>
            <w:shd w:val="clear" w:color="auto" w:fill="F2F2F2"/>
          </w:tcPr>
          <w:p w14:paraId="476AE9B5" w14:textId="77777777" w:rsidR="00D11FF6" w:rsidRDefault="00000000">
            <w:pPr>
              <w:spacing w:before="40" w:after="40"/>
            </w:pPr>
            <w:r>
              <w:rPr>
                <w:b/>
                <w:sz w:val="22"/>
              </w:rPr>
              <w:t>Chapter Name / Topic</w:t>
            </w:r>
          </w:p>
        </w:tc>
        <w:tc>
          <w:tcPr>
            <w:tcW w:w="1296" w:type="dxa"/>
            <w:shd w:val="clear" w:color="auto" w:fill="F2F2F2"/>
          </w:tcPr>
          <w:p w14:paraId="6B94ADF3" w14:textId="77777777" w:rsidR="00D11FF6" w:rsidRDefault="00000000">
            <w:pPr>
              <w:spacing w:before="40" w:after="40"/>
              <w:jc w:val="center"/>
            </w:pPr>
            <w:r>
              <w:rPr>
                <w:b/>
                <w:sz w:val="22"/>
              </w:rPr>
              <w:t>Page Nos.</w:t>
            </w:r>
          </w:p>
        </w:tc>
      </w:tr>
      <w:tr w:rsidR="00D11FF6" w14:paraId="7AEA4BBE" w14:textId="77777777">
        <w:trPr>
          <w:jc w:val="center"/>
        </w:trPr>
        <w:tc>
          <w:tcPr>
            <w:tcW w:w="1584" w:type="dxa"/>
          </w:tcPr>
          <w:p w14:paraId="206615E1" w14:textId="77777777" w:rsidR="00D11FF6" w:rsidRDefault="00000000">
            <w:pPr>
              <w:spacing w:before="40" w:after="40"/>
              <w:jc w:val="center"/>
            </w:pPr>
            <w:r>
              <w:rPr>
                <w:sz w:val="22"/>
              </w:rPr>
              <w:t>—</w:t>
            </w:r>
          </w:p>
        </w:tc>
        <w:tc>
          <w:tcPr>
            <w:tcW w:w="6048" w:type="dxa"/>
          </w:tcPr>
          <w:p w14:paraId="07622E03" w14:textId="77777777" w:rsidR="00D11FF6" w:rsidRDefault="00000000">
            <w:pPr>
              <w:spacing w:before="40" w:after="40"/>
            </w:pPr>
            <w:r>
              <w:rPr>
                <w:sz w:val="22"/>
              </w:rPr>
              <w:t>Cover Page</w:t>
            </w:r>
          </w:p>
        </w:tc>
        <w:tc>
          <w:tcPr>
            <w:tcW w:w="1296" w:type="dxa"/>
          </w:tcPr>
          <w:p w14:paraId="5C8BD153" w14:textId="77777777" w:rsidR="00D11FF6" w:rsidRDefault="00000000">
            <w:pPr>
              <w:spacing w:before="40" w:after="40"/>
              <w:jc w:val="center"/>
            </w:pPr>
            <w:r>
              <w:rPr>
                <w:sz w:val="22"/>
              </w:rPr>
              <w:t>—</w:t>
            </w:r>
          </w:p>
        </w:tc>
      </w:tr>
      <w:tr w:rsidR="00D11FF6" w14:paraId="7EBAD92A" w14:textId="77777777">
        <w:trPr>
          <w:jc w:val="center"/>
        </w:trPr>
        <w:tc>
          <w:tcPr>
            <w:tcW w:w="1584" w:type="dxa"/>
          </w:tcPr>
          <w:p w14:paraId="0968BC20" w14:textId="77777777" w:rsidR="00D11FF6" w:rsidRDefault="00000000">
            <w:pPr>
              <w:spacing w:before="40" w:after="40"/>
              <w:jc w:val="center"/>
            </w:pPr>
            <w:r>
              <w:rPr>
                <w:b/>
                <w:sz w:val="22"/>
              </w:rPr>
              <w:t>1.</w:t>
            </w:r>
          </w:p>
        </w:tc>
        <w:tc>
          <w:tcPr>
            <w:tcW w:w="6048" w:type="dxa"/>
          </w:tcPr>
          <w:p w14:paraId="1205D418" w14:textId="77777777" w:rsidR="00D11FF6" w:rsidRDefault="00000000">
            <w:pPr>
              <w:spacing w:before="40" w:after="40"/>
            </w:pPr>
            <w:r>
              <w:rPr>
                <w:b/>
                <w:sz w:val="22"/>
              </w:rPr>
              <w:t>Candidate’s Declaration</w:t>
            </w:r>
          </w:p>
        </w:tc>
        <w:tc>
          <w:tcPr>
            <w:tcW w:w="1296" w:type="dxa"/>
          </w:tcPr>
          <w:p w14:paraId="04A6669A" w14:textId="77777777" w:rsidR="00D11FF6" w:rsidRDefault="00000000">
            <w:pPr>
              <w:spacing w:before="40" w:after="40"/>
              <w:jc w:val="center"/>
            </w:pPr>
            <w:r>
              <w:rPr>
                <w:b/>
                <w:sz w:val="22"/>
              </w:rPr>
              <w:t>i</w:t>
            </w:r>
          </w:p>
        </w:tc>
      </w:tr>
      <w:tr w:rsidR="00D11FF6" w14:paraId="11A51053" w14:textId="77777777">
        <w:trPr>
          <w:jc w:val="center"/>
        </w:trPr>
        <w:tc>
          <w:tcPr>
            <w:tcW w:w="1584" w:type="dxa"/>
          </w:tcPr>
          <w:p w14:paraId="612A1B70" w14:textId="77777777" w:rsidR="00D11FF6" w:rsidRDefault="00000000">
            <w:pPr>
              <w:spacing w:before="40" w:after="40"/>
              <w:jc w:val="center"/>
            </w:pPr>
            <w:r>
              <w:rPr>
                <w:b/>
                <w:sz w:val="22"/>
              </w:rPr>
              <w:t>2.</w:t>
            </w:r>
          </w:p>
        </w:tc>
        <w:tc>
          <w:tcPr>
            <w:tcW w:w="6048" w:type="dxa"/>
          </w:tcPr>
          <w:p w14:paraId="276B8935" w14:textId="77777777" w:rsidR="00D11FF6" w:rsidRDefault="00000000">
            <w:pPr>
              <w:spacing w:before="40" w:after="40"/>
            </w:pPr>
            <w:r>
              <w:rPr>
                <w:b/>
                <w:sz w:val="22"/>
              </w:rPr>
              <w:t>Acknowledgement</w:t>
            </w:r>
          </w:p>
        </w:tc>
        <w:tc>
          <w:tcPr>
            <w:tcW w:w="1296" w:type="dxa"/>
          </w:tcPr>
          <w:p w14:paraId="637B70D9" w14:textId="77777777" w:rsidR="00D11FF6" w:rsidRDefault="00000000">
            <w:pPr>
              <w:spacing w:before="40" w:after="40"/>
              <w:jc w:val="center"/>
            </w:pPr>
            <w:r>
              <w:rPr>
                <w:b/>
                <w:sz w:val="22"/>
              </w:rPr>
              <w:t>ii</w:t>
            </w:r>
          </w:p>
        </w:tc>
      </w:tr>
      <w:tr w:rsidR="00D11FF6" w14:paraId="4E4EFF3D" w14:textId="77777777">
        <w:trPr>
          <w:jc w:val="center"/>
        </w:trPr>
        <w:tc>
          <w:tcPr>
            <w:tcW w:w="1584" w:type="dxa"/>
          </w:tcPr>
          <w:p w14:paraId="046FEB51" w14:textId="77777777" w:rsidR="00D11FF6" w:rsidRDefault="00000000">
            <w:pPr>
              <w:spacing w:before="40" w:after="40"/>
              <w:jc w:val="center"/>
            </w:pPr>
            <w:r>
              <w:rPr>
                <w:b/>
                <w:sz w:val="22"/>
              </w:rPr>
              <w:t>3.</w:t>
            </w:r>
          </w:p>
        </w:tc>
        <w:tc>
          <w:tcPr>
            <w:tcW w:w="6048" w:type="dxa"/>
          </w:tcPr>
          <w:p w14:paraId="54A32784" w14:textId="77777777" w:rsidR="00D11FF6" w:rsidRDefault="00000000">
            <w:pPr>
              <w:spacing w:before="40" w:after="40"/>
            </w:pPr>
            <w:r>
              <w:rPr>
                <w:b/>
                <w:sz w:val="22"/>
              </w:rPr>
              <w:t>Project Description</w:t>
            </w:r>
          </w:p>
        </w:tc>
        <w:tc>
          <w:tcPr>
            <w:tcW w:w="1296" w:type="dxa"/>
          </w:tcPr>
          <w:p w14:paraId="122FC96C" w14:textId="77777777" w:rsidR="00D11FF6" w:rsidRDefault="00000000">
            <w:pPr>
              <w:spacing w:before="40" w:after="40"/>
              <w:jc w:val="center"/>
            </w:pPr>
            <w:r>
              <w:rPr>
                <w:b/>
                <w:sz w:val="22"/>
              </w:rPr>
              <w:t>1</w:t>
            </w:r>
          </w:p>
        </w:tc>
      </w:tr>
      <w:tr w:rsidR="00D11FF6" w14:paraId="5101DE26" w14:textId="77777777">
        <w:trPr>
          <w:jc w:val="center"/>
        </w:trPr>
        <w:tc>
          <w:tcPr>
            <w:tcW w:w="1584" w:type="dxa"/>
          </w:tcPr>
          <w:p w14:paraId="47A29A2E" w14:textId="77777777" w:rsidR="00D11FF6" w:rsidRDefault="00D11FF6">
            <w:pPr>
              <w:spacing w:before="40" w:after="40"/>
              <w:jc w:val="center"/>
            </w:pPr>
          </w:p>
        </w:tc>
        <w:tc>
          <w:tcPr>
            <w:tcW w:w="6048" w:type="dxa"/>
          </w:tcPr>
          <w:p w14:paraId="4401BA71" w14:textId="77777777" w:rsidR="00D11FF6" w:rsidRDefault="00000000">
            <w:pPr>
              <w:spacing w:before="40" w:after="40"/>
            </w:pPr>
            <w:r>
              <w:rPr>
                <w:sz w:val="22"/>
              </w:rPr>
              <w:t xml:space="preserve">    3.1 Introduction &amp; Internship Purpose</w:t>
            </w:r>
          </w:p>
        </w:tc>
        <w:tc>
          <w:tcPr>
            <w:tcW w:w="1296" w:type="dxa"/>
          </w:tcPr>
          <w:p w14:paraId="115A51D4" w14:textId="77777777" w:rsidR="00D11FF6" w:rsidRDefault="00000000">
            <w:pPr>
              <w:spacing w:before="40" w:after="40"/>
              <w:jc w:val="center"/>
            </w:pPr>
            <w:r>
              <w:rPr>
                <w:sz w:val="22"/>
              </w:rPr>
              <w:t>1</w:t>
            </w:r>
          </w:p>
        </w:tc>
      </w:tr>
      <w:tr w:rsidR="00D11FF6" w14:paraId="3B63EA67" w14:textId="77777777">
        <w:trPr>
          <w:jc w:val="center"/>
        </w:trPr>
        <w:tc>
          <w:tcPr>
            <w:tcW w:w="1584" w:type="dxa"/>
          </w:tcPr>
          <w:p w14:paraId="4FB4311E" w14:textId="77777777" w:rsidR="00D11FF6" w:rsidRDefault="00D11FF6">
            <w:pPr>
              <w:spacing w:before="40" w:after="40"/>
              <w:jc w:val="center"/>
            </w:pPr>
          </w:p>
        </w:tc>
        <w:tc>
          <w:tcPr>
            <w:tcW w:w="6048" w:type="dxa"/>
          </w:tcPr>
          <w:p w14:paraId="4ECD3985" w14:textId="77777777" w:rsidR="00D11FF6" w:rsidRDefault="00000000">
            <w:pPr>
              <w:spacing w:before="40" w:after="40"/>
            </w:pPr>
            <w:r>
              <w:rPr>
                <w:sz w:val="22"/>
              </w:rPr>
              <w:t xml:space="preserve">    3.2 Organization Profile (CodSoft Overview)</w:t>
            </w:r>
          </w:p>
        </w:tc>
        <w:tc>
          <w:tcPr>
            <w:tcW w:w="1296" w:type="dxa"/>
          </w:tcPr>
          <w:p w14:paraId="32247331" w14:textId="77777777" w:rsidR="00D11FF6" w:rsidRDefault="00000000">
            <w:pPr>
              <w:spacing w:before="40" w:after="40"/>
              <w:jc w:val="center"/>
            </w:pPr>
            <w:r>
              <w:rPr>
                <w:sz w:val="22"/>
              </w:rPr>
              <w:t>1</w:t>
            </w:r>
          </w:p>
        </w:tc>
      </w:tr>
      <w:tr w:rsidR="00D11FF6" w14:paraId="311C877C" w14:textId="77777777">
        <w:trPr>
          <w:jc w:val="center"/>
        </w:trPr>
        <w:tc>
          <w:tcPr>
            <w:tcW w:w="1584" w:type="dxa"/>
          </w:tcPr>
          <w:p w14:paraId="032455D3" w14:textId="77777777" w:rsidR="00D11FF6" w:rsidRDefault="00D11FF6">
            <w:pPr>
              <w:spacing w:before="40" w:after="40"/>
              <w:jc w:val="center"/>
            </w:pPr>
          </w:p>
        </w:tc>
        <w:tc>
          <w:tcPr>
            <w:tcW w:w="6048" w:type="dxa"/>
          </w:tcPr>
          <w:p w14:paraId="23FD426A" w14:textId="77777777" w:rsidR="00D11FF6" w:rsidRDefault="00000000">
            <w:pPr>
              <w:spacing w:before="40" w:after="40"/>
            </w:pPr>
            <w:r>
              <w:rPr>
                <w:sz w:val="22"/>
              </w:rPr>
              <w:t xml:space="preserve">    3.3 Problem Statement &amp; Practical Software Challenges</w:t>
            </w:r>
          </w:p>
        </w:tc>
        <w:tc>
          <w:tcPr>
            <w:tcW w:w="1296" w:type="dxa"/>
          </w:tcPr>
          <w:p w14:paraId="45E9B048" w14:textId="77777777" w:rsidR="00D11FF6" w:rsidRDefault="00000000">
            <w:pPr>
              <w:spacing w:before="40" w:after="40"/>
              <w:jc w:val="center"/>
            </w:pPr>
            <w:r>
              <w:rPr>
                <w:sz w:val="22"/>
              </w:rPr>
              <w:t>2</w:t>
            </w:r>
          </w:p>
        </w:tc>
      </w:tr>
      <w:tr w:rsidR="00D11FF6" w14:paraId="4CA83C55" w14:textId="77777777">
        <w:trPr>
          <w:jc w:val="center"/>
        </w:trPr>
        <w:tc>
          <w:tcPr>
            <w:tcW w:w="1584" w:type="dxa"/>
          </w:tcPr>
          <w:p w14:paraId="2E8664E8" w14:textId="77777777" w:rsidR="00D11FF6" w:rsidRDefault="00D11FF6">
            <w:pPr>
              <w:spacing w:before="40" w:after="40"/>
              <w:jc w:val="center"/>
            </w:pPr>
          </w:p>
        </w:tc>
        <w:tc>
          <w:tcPr>
            <w:tcW w:w="6048" w:type="dxa"/>
          </w:tcPr>
          <w:p w14:paraId="74D9EF58" w14:textId="77777777" w:rsidR="00D11FF6" w:rsidRDefault="00000000">
            <w:pPr>
              <w:spacing w:before="40" w:after="40"/>
            </w:pPr>
            <w:r>
              <w:rPr>
                <w:sz w:val="22"/>
              </w:rPr>
              <w:t xml:space="preserve">    3.4 Project &amp; Internship Objectives</w:t>
            </w:r>
          </w:p>
        </w:tc>
        <w:tc>
          <w:tcPr>
            <w:tcW w:w="1296" w:type="dxa"/>
          </w:tcPr>
          <w:p w14:paraId="67C005B7" w14:textId="77777777" w:rsidR="00D11FF6" w:rsidRDefault="00000000">
            <w:pPr>
              <w:spacing w:before="40" w:after="40"/>
              <w:jc w:val="center"/>
            </w:pPr>
            <w:r>
              <w:rPr>
                <w:sz w:val="22"/>
              </w:rPr>
              <w:t>2</w:t>
            </w:r>
          </w:p>
        </w:tc>
      </w:tr>
      <w:tr w:rsidR="00D11FF6" w14:paraId="6493CEDF" w14:textId="77777777">
        <w:trPr>
          <w:jc w:val="center"/>
        </w:trPr>
        <w:tc>
          <w:tcPr>
            <w:tcW w:w="1584" w:type="dxa"/>
          </w:tcPr>
          <w:p w14:paraId="6D1F7692" w14:textId="77777777" w:rsidR="00D11FF6" w:rsidRDefault="00D11FF6">
            <w:pPr>
              <w:spacing w:before="40" w:after="40"/>
              <w:jc w:val="center"/>
            </w:pPr>
          </w:p>
        </w:tc>
        <w:tc>
          <w:tcPr>
            <w:tcW w:w="6048" w:type="dxa"/>
          </w:tcPr>
          <w:p w14:paraId="6B14BC3E" w14:textId="77777777" w:rsidR="00D11FF6" w:rsidRDefault="00000000">
            <w:pPr>
              <w:spacing w:before="40" w:after="40"/>
            </w:pPr>
            <w:r>
              <w:rPr>
                <w:sz w:val="22"/>
              </w:rPr>
              <w:t xml:space="preserve">    3.5 Scope of the Project</w:t>
            </w:r>
          </w:p>
        </w:tc>
        <w:tc>
          <w:tcPr>
            <w:tcW w:w="1296" w:type="dxa"/>
          </w:tcPr>
          <w:p w14:paraId="15868472" w14:textId="77777777" w:rsidR="00D11FF6" w:rsidRDefault="00000000">
            <w:pPr>
              <w:spacing w:before="40" w:after="40"/>
              <w:jc w:val="center"/>
            </w:pPr>
            <w:r>
              <w:rPr>
                <w:sz w:val="22"/>
              </w:rPr>
              <w:t>3</w:t>
            </w:r>
          </w:p>
        </w:tc>
      </w:tr>
      <w:tr w:rsidR="00D11FF6" w14:paraId="533B2966" w14:textId="77777777">
        <w:trPr>
          <w:jc w:val="center"/>
        </w:trPr>
        <w:tc>
          <w:tcPr>
            <w:tcW w:w="1584" w:type="dxa"/>
          </w:tcPr>
          <w:p w14:paraId="15742977" w14:textId="77777777" w:rsidR="00D11FF6" w:rsidRDefault="00D11FF6">
            <w:pPr>
              <w:spacing w:before="40" w:after="40"/>
              <w:jc w:val="center"/>
            </w:pPr>
          </w:p>
        </w:tc>
        <w:tc>
          <w:tcPr>
            <w:tcW w:w="6048" w:type="dxa"/>
          </w:tcPr>
          <w:p w14:paraId="246775A7" w14:textId="77777777" w:rsidR="00D11FF6" w:rsidRDefault="00000000">
            <w:pPr>
              <w:spacing w:before="40" w:after="40"/>
            </w:pPr>
            <w:r>
              <w:rPr>
                <w:sz w:val="22"/>
              </w:rPr>
              <w:t xml:space="preserve">    3.6 Technologies and Tools Used</w:t>
            </w:r>
          </w:p>
        </w:tc>
        <w:tc>
          <w:tcPr>
            <w:tcW w:w="1296" w:type="dxa"/>
          </w:tcPr>
          <w:p w14:paraId="30193CB8" w14:textId="77777777" w:rsidR="00D11FF6" w:rsidRDefault="00000000">
            <w:pPr>
              <w:spacing w:before="40" w:after="40"/>
              <w:jc w:val="center"/>
            </w:pPr>
            <w:r>
              <w:rPr>
                <w:sz w:val="22"/>
              </w:rPr>
              <w:t>3</w:t>
            </w:r>
          </w:p>
        </w:tc>
      </w:tr>
      <w:tr w:rsidR="00D11FF6" w14:paraId="74B05F4A" w14:textId="77777777">
        <w:trPr>
          <w:jc w:val="center"/>
        </w:trPr>
        <w:tc>
          <w:tcPr>
            <w:tcW w:w="1584" w:type="dxa"/>
          </w:tcPr>
          <w:p w14:paraId="1FAFFDA1" w14:textId="77777777" w:rsidR="00D11FF6" w:rsidRDefault="00D11FF6">
            <w:pPr>
              <w:spacing w:before="40" w:after="40"/>
              <w:jc w:val="center"/>
            </w:pPr>
          </w:p>
        </w:tc>
        <w:tc>
          <w:tcPr>
            <w:tcW w:w="6048" w:type="dxa"/>
          </w:tcPr>
          <w:p w14:paraId="3DA1DF95" w14:textId="77777777" w:rsidR="00D11FF6" w:rsidRDefault="00000000">
            <w:pPr>
              <w:spacing w:before="40" w:after="40"/>
            </w:pPr>
            <w:r>
              <w:rPr>
                <w:sz w:val="22"/>
              </w:rPr>
              <w:t xml:space="preserve">    3.7 Methodology &amp; 4-Week Internship Roadmap</w:t>
            </w:r>
          </w:p>
        </w:tc>
        <w:tc>
          <w:tcPr>
            <w:tcW w:w="1296" w:type="dxa"/>
          </w:tcPr>
          <w:p w14:paraId="060B25A8" w14:textId="77777777" w:rsidR="00D11FF6" w:rsidRDefault="00000000">
            <w:pPr>
              <w:spacing w:before="40" w:after="40"/>
              <w:jc w:val="center"/>
            </w:pPr>
            <w:r>
              <w:rPr>
                <w:sz w:val="22"/>
              </w:rPr>
              <w:t>4</w:t>
            </w:r>
          </w:p>
        </w:tc>
      </w:tr>
      <w:tr w:rsidR="00D11FF6" w14:paraId="1679C783" w14:textId="77777777">
        <w:trPr>
          <w:jc w:val="center"/>
        </w:trPr>
        <w:tc>
          <w:tcPr>
            <w:tcW w:w="1584" w:type="dxa"/>
          </w:tcPr>
          <w:p w14:paraId="2D44A21B" w14:textId="77777777" w:rsidR="00D11FF6" w:rsidRDefault="00D11FF6">
            <w:pPr>
              <w:spacing w:before="40" w:after="40"/>
              <w:jc w:val="center"/>
            </w:pPr>
          </w:p>
        </w:tc>
        <w:tc>
          <w:tcPr>
            <w:tcW w:w="6048" w:type="dxa"/>
          </w:tcPr>
          <w:p w14:paraId="3D0BA1FA" w14:textId="77777777" w:rsidR="00D11FF6" w:rsidRDefault="00000000">
            <w:pPr>
              <w:spacing w:before="40" w:after="40"/>
            </w:pPr>
            <w:r>
              <w:rPr>
                <w:sz w:val="22"/>
              </w:rPr>
              <w:t xml:space="preserve">    3.8 Key Projects Completed &amp; Expected Outcomes</w:t>
            </w:r>
          </w:p>
        </w:tc>
        <w:tc>
          <w:tcPr>
            <w:tcW w:w="1296" w:type="dxa"/>
          </w:tcPr>
          <w:p w14:paraId="0251C832" w14:textId="77777777" w:rsidR="00D11FF6" w:rsidRDefault="00000000">
            <w:pPr>
              <w:spacing w:before="40" w:after="40"/>
              <w:jc w:val="center"/>
            </w:pPr>
            <w:r>
              <w:rPr>
                <w:sz w:val="22"/>
              </w:rPr>
              <w:t>5</w:t>
            </w:r>
          </w:p>
        </w:tc>
      </w:tr>
      <w:tr w:rsidR="00D11FF6" w14:paraId="61455EB9" w14:textId="77777777">
        <w:trPr>
          <w:jc w:val="center"/>
        </w:trPr>
        <w:tc>
          <w:tcPr>
            <w:tcW w:w="1584" w:type="dxa"/>
          </w:tcPr>
          <w:p w14:paraId="58E7998C" w14:textId="77777777" w:rsidR="00D11FF6" w:rsidRDefault="00D11FF6">
            <w:pPr>
              <w:spacing w:before="40" w:after="40"/>
              <w:jc w:val="center"/>
            </w:pPr>
          </w:p>
        </w:tc>
        <w:tc>
          <w:tcPr>
            <w:tcW w:w="6048" w:type="dxa"/>
          </w:tcPr>
          <w:p w14:paraId="47FA801A" w14:textId="77777777" w:rsidR="00D11FF6" w:rsidRDefault="00000000">
            <w:pPr>
              <w:spacing w:before="40" w:after="40"/>
            </w:pPr>
            <w:r>
              <w:rPr>
                <w:sz w:val="22"/>
              </w:rPr>
              <w:t xml:space="preserve">    3.9 Challenges Faced, Solutions &amp; Future Learning Path</w:t>
            </w:r>
          </w:p>
        </w:tc>
        <w:tc>
          <w:tcPr>
            <w:tcW w:w="1296" w:type="dxa"/>
          </w:tcPr>
          <w:p w14:paraId="70114307" w14:textId="77777777" w:rsidR="00D11FF6" w:rsidRDefault="00000000">
            <w:pPr>
              <w:spacing w:before="40" w:after="40"/>
              <w:jc w:val="center"/>
            </w:pPr>
            <w:r>
              <w:rPr>
                <w:sz w:val="22"/>
              </w:rPr>
              <w:t>7</w:t>
            </w:r>
          </w:p>
        </w:tc>
      </w:tr>
      <w:tr w:rsidR="00D11FF6" w14:paraId="786438E8" w14:textId="77777777">
        <w:trPr>
          <w:jc w:val="center"/>
        </w:trPr>
        <w:tc>
          <w:tcPr>
            <w:tcW w:w="1584" w:type="dxa"/>
          </w:tcPr>
          <w:p w14:paraId="3D4FD0B9" w14:textId="77777777" w:rsidR="00D11FF6" w:rsidRDefault="00000000">
            <w:pPr>
              <w:spacing w:before="40" w:after="40"/>
              <w:jc w:val="center"/>
            </w:pPr>
            <w:r>
              <w:rPr>
                <w:b/>
                <w:sz w:val="22"/>
              </w:rPr>
              <w:t>4.</w:t>
            </w:r>
          </w:p>
        </w:tc>
        <w:tc>
          <w:tcPr>
            <w:tcW w:w="6048" w:type="dxa"/>
          </w:tcPr>
          <w:p w14:paraId="3A072A2A" w14:textId="77777777" w:rsidR="00D11FF6" w:rsidRDefault="00000000">
            <w:pPr>
              <w:spacing w:before="40" w:after="40"/>
            </w:pPr>
            <w:r>
              <w:rPr>
                <w:b/>
                <w:sz w:val="22"/>
              </w:rPr>
              <w:t>Bibliography / References</w:t>
            </w:r>
          </w:p>
        </w:tc>
        <w:tc>
          <w:tcPr>
            <w:tcW w:w="1296" w:type="dxa"/>
          </w:tcPr>
          <w:p w14:paraId="3FE968BF" w14:textId="77777777" w:rsidR="00D11FF6" w:rsidRDefault="00000000">
            <w:pPr>
              <w:spacing w:before="40" w:after="40"/>
              <w:jc w:val="center"/>
            </w:pPr>
            <w:r>
              <w:rPr>
                <w:b/>
                <w:sz w:val="22"/>
              </w:rPr>
              <w:t>9</w:t>
            </w:r>
          </w:p>
        </w:tc>
      </w:tr>
    </w:tbl>
    <w:p w14:paraId="37E80E19" w14:textId="77777777" w:rsidR="00D11FF6" w:rsidRDefault="00000000">
      <w:pPr>
        <w:spacing w:before="280" w:after="80"/>
      </w:pPr>
      <w:r>
        <w:rPr>
          <w:b/>
          <w:sz w:val="22"/>
        </w:rPr>
        <w:t>LIST OF TABLES</w:t>
      </w:r>
    </w:p>
    <w:tbl>
      <w:tblPr>
        <w:tblW w:w="0" w:type="auto"/>
        <w:jc w:val="center"/>
        <w:tblLook w:val="04A0" w:firstRow="1" w:lastRow="0" w:firstColumn="1" w:lastColumn="0" w:noHBand="0" w:noVBand="1"/>
      </w:tblPr>
      <w:tblGrid>
        <w:gridCol w:w="1544"/>
        <w:gridCol w:w="5831"/>
        <w:gridCol w:w="1265"/>
      </w:tblGrid>
      <w:tr w:rsidR="00D11FF6" w14:paraId="20743D4A" w14:textId="77777777">
        <w:trPr>
          <w:jc w:val="center"/>
        </w:trPr>
        <w:tc>
          <w:tcPr>
            <w:tcW w:w="1584" w:type="dxa"/>
          </w:tcPr>
          <w:p w14:paraId="5C71AB9F" w14:textId="77777777" w:rsidR="00D11FF6" w:rsidRDefault="00000000">
            <w:pPr>
              <w:spacing w:before="40" w:after="40"/>
            </w:pPr>
            <w:r>
              <w:rPr>
                <w:b/>
                <w:sz w:val="21"/>
              </w:rPr>
              <w:t>Table 3.1</w:t>
            </w:r>
          </w:p>
        </w:tc>
        <w:tc>
          <w:tcPr>
            <w:tcW w:w="6048" w:type="dxa"/>
          </w:tcPr>
          <w:p w14:paraId="0FD1EB1A" w14:textId="77777777" w:rsidR="00D11FF6" w:rsidRDefault="00000000">
            <w:pPr>
              <w:spacing w:before="40" w:after="40"/>
            </w:pPr>
            <w:r>
              <w:rPr>
                <w:sz w:val="21"/>
              </w:rPr>
              <w:t>C++ Software Toolchain &amp; Development Environment</w:t>
            </w:r>
          </w:p>
        </w:tc>
        <w:tc>
          <w:tcPr>
            <w:tcW w:w="1296" w:type="dxa"/>
          </w:tcPr>
          <w:p w14:paraId="0334ECFC" w14:textId="77777777" w:rsidR="00D11FF6" w:rsidRDefault="00000000">
            <w:pPr>
              <w:spacing w:before="40" w:after="40"/>
              <w:jc w:val="center"/>
            </w:pPr>
            <w:r>
              <w:rPr>
                <w:sz w:val="21"/>
              </w:rPr>
              <w:t>Page 3</w:t>
            </w:r>
          </w:p>
        </w:tc>
      </w:tr>
      <w:tr w:rsidR="00D11FF6" w14:paraId="1DFD9E96" w14:textId="77777777">
        <w:trPr>
          <w:jc w:val="center"/>
        </w:trPr>
        <w:tc>
          <w:tcPr>
            <w:tcW w:w="1584" w:type="dxa"/>
          </w:tcPr>
          <w:p w14:paraId="26600D23" w14:textId="77777777" w:rsidR="00D11FF6" w:rsidRDefault="00000000">
            <w:pPr>
              <w:spacing w:before="40" w:after="40"/>
            </w:pPr>
            <w:r>
              <w:rPr>
                <w:b/>
                <w:sz w:val="21"/>
              </w:rPr>
              <w:t>Table 3.2</w:t>
            </w:r>
          </w:p>
        </w:tc>
        <w:tc>
          <w:tcPr>
            <w:tcW w:w="6048" w:type="dxa"/>
          </w:tcPr>
          <w:p w14:paraId="4DE4CC9C" w14:textId="77777777" w:rsidR="00D11FF6" w:rsidRDefault="00000000">
            <w:pPr>
              <w:spacing w:before="40" w:after="40"/>
            </w:pPr>
            <w:r>
              <w:rPr>
                <w:sz w:val="21"/>
              </w:rPr>
              <w:t>Weekly Task Breakdown &amp; Learning Milestones</w:t>
            </w:r>
          </w:p>
        </w:tc>
        <w:tc>
          <w:tcPr>
            <w:tcW w:w="1296" w:type="dxa"/>
          </w:tcPr>
          <w:p w14:paraId="5D8A4ECB" w14:textId="77777777" w:rsidR="00D11FF6" w:rsidRDefault="00000000">
            <w:pPr>
              <w:spacing w:before="40" w:after="40"/>
              <w:jc w:val="center"/>
            </w:pPr>
            <w:r>
              <w:rPr>
                <w:sz w:val="21"/>
              </w:rPr>
              <w:t>Page 4</w:t>
            </w:r>
          </w:p>
        </w:tc>
      </w:tr>
      <w:tr w:rsidR="00D11FF6" w14:paraId="7CDB54EA" w14:textId="77777777">
        <w:trPr>
          <w:jc w:val="center"/>
        </w:trPr>
        <w:tc>
          <w:tcPr>
            <w:tcW w:w="1584" w:type="dxa"/>
          </w:tcPr>
          <w:p w14:paraId="25B995FE" w14:textId="77777777" w:rsidR="00D11FF6" w:rsidRDefault="00000000">
            <w:pPr>
              <w:spacing w:before="40" w:after="40"/>
            </w:pPr>
            <w:r>
              <w:rPr>
                <w:b/>
                <w:sz w:val="21"/>
              </w:rPr>
              <w:t>Table 3.3</w:t>
            </w:r>
          </w:p>
        </w:tc>
        <w:tc>
          <w:tcPr>
            <w:tcW w:w="6048" w:type="dxa"/>
          </w:tcPr>
          <w:p w14:paraId="5BBBFF46" w14:textId="77777777" w:rsidR="00D11FF6" w:rsidRDefault="00000000">
            <w:pPr>
              <w:spacing w:before="40" w:after="40"/>
            </w:pPr>
            <w:r>
              <w:rPr>
                <w:sz w:val="21"/>
              </w:rPr>
              <w:t>C++ Skill Distribution &amp; Technical Mastery Assessment</w:t>
            </w:r>
          </w:p>
        </w:tc>
        <w:tc>
          <w:tcPr>
            <w:tcW w:w="1296" w:type="dxa"/>
          </w:tcPr>
          <w:p w14:paraId="563CFDA4" w14:textId="77777777" w:rsidR="00D11FF6" w:rsidRDefault="00000000">
            <w:pPr>
              <w:spacing w:before="40" w:after="40"/>
              <w:jc w:val="center"/>
            </w:pPr>
            <w:r>
              <w:rPr>
                <w:sz w:val="21"/>
              </w:rPr>
              <w:t>Page 6</w:t>
            </w:r>
          </w:p>
        </w:tc>
      </w:tr>
    </w:tbl>
    <w:p w14:paraId="05559B22" w14:textId="77777777" w:rsidR="00D11FF6" w:rsidRDefault="00000000">
      <w:pPr>
        <w:spacing w:before="200" w:after="80"/>
      </w:pPr>
      <w:r>
        <w:rPr>
          <w:b/>
          <w:sz w:val="22"/>
        </w:rPr>
        <w:t>LIST OF FIGURES</w:t>
      </w:r>
    </w:p>
    <w:tbl>
      <w:tblPr>
        <w:tblW w:w="0" w:type="auto"/>
        <w:jc w:val="center"/>
        <w:tblLook w:val="04A0" w:firstRow="1" w:lastRow="0" w:firstColumn="1" w:lastColumn="0" w:noHBand="0" w:noVBand="1"/>
      </w:tblPr>
      <w:tblGrid>
        <w:gridCol w:w="1547"/>
        <w:gridCol w:w="5829"/>
        <w:gridCol w:w="1264"/>
      </w:tblGrid>
      <w:tr w:rsidR="00D11FF6" w14:paraId="4E36F057" w14:textId="77777777">
        <w:trPr>
          <w:jc w:val="center"/>
        </w:trPr>
        <w:tc>
          <w:tcPr>
            <w:tcW w:w="1584" w:type="dxa"/>
          </w:tcPr>
          <w:p w14:paraId="402D2039" w14:textId="77777777" w:rsidR="00D11FF6" w:rsidRDefault="00000000">
            <w:pPr>
              <w:spacing w:before="40" w:after="40"/>
            </w:pPr>
            <w:r>
              <w:rPr>
                <w:b/>
                <w:sz w:val="21"/>
              </w:rPr>
              <w:t>Figure 3.1</w:t>
            </w:r>
          </w:p>
        </w:tc>
        <w:tc>
          <w:tcPr>
            <w:tcW w:w="6048" w:type="dxa"/>
          </w:tcPr>
          <w:p w14:paraId="1E39FF61" w14:textId="77777777" w:rsidR="00D11FF6" w:rsidRDefault="00000000">
            <w:pPr>
              <w:spacing w:before="40" w:after="40"/>
            </w:pPr>
            <w:r>
              <w:rPr>
                <w:sz w:val="21"/>
              </w:rPr>
              <w:t>C++ Skill Mastery Distribution Chart</w:t>
            </w:r>
          </w:p>
        </w:tc>
        <w:tc>
          <w:tcPr>
            <w:tcW w:w="1296" w:type="dxa"/>
          </w:tcPr>
          <w:p w14:paraId="3206E975" w14:textId="77777777" w:rsidR="00D11FF6" w:rsidRDefault="00000000">
            <w:pPr>
              <w:spacing w:before="40" w:after="40"/>
              <w:jc w:val="center"/>
            </w:pPr>
            <w:r>
              <w:rPr>
                <w:sz w:val="21"/>
              </w:rPr>
              <w:t>Page 6</w:t>
            </w:r>
          </w:p>
        </w:tc>
      </w:tr>
      <w:tr w:rsidR="00D11FF6" w14:paraId="03536F44" w14:textId="77777777">
        <w:trPr>
          <w:jc w:val="center"/>
        </w:trPr>
        <w:tc>
          <w:tcPr>
            <w:tcW w:w="1584" w:type="dxa"/>
          </w:tcPr>
          <w:p w14:paraId="2CAF1458" w14:textId="77777777" w:rsidR="00D11FF6" w:rsidRDefault="00000000">
            <w:pPr>
              <w:spacing w:before="40" w:after="40"/>
            </w:pPr>
            <w:r>
              <w:rPr>
                <w:b/>
                <w:sz w:val="21"/>
              </w:rPr>
              <w:t>Figure 3.2</w:t>
            </w:r>
          </w:p>
        </w:tc>
        <w:tc>
          <w:tcPr>
            <w:tcW w:w="6048" w:type="dxa"/>
          </w:tcPr>
          <w:p w14:paraId="53AC4C88" w14:textId="77777777" w:rsidR="00D11FF6" w:rsidRDefault="00000000">
            <w:pPr>
              <w:spacing w:before="40" w:after="40"/>
            </w:pPr>
            <w:r>
              <w:rPr>
                <w:sz w:val="21"/>
              </w:rPr>
              <w:t>Future Learning Roadmap (DSA, Qt GUI &amp; Systems Programming)</w:t>
            </w:r>
          </w:p>
        </w:tc>
        <w:tc>
          <w:tcPr>
            <w:tcW w:w="1296" w:type="dxa"/>
          </w:tcPr>
          <w:p w14:paraId="1400F213" w14:textId="77777777" w:rsidR="00D11FF6" w:rsidRDefault="00000000">
            <w:pPr>
              <w:spacing w:before="40" w:after="40"/>
              <w:jc w:val="center"/>
            </w:pPr>
            <w:r>
              <w:rPr>
                <w:sz w:val="21"/>
              </w:rPr>
              <w:t>Page 8</w:t>
            </w:r>
          </w:p>
        </w:tc>
      </w:tr>
    </w:tbl>
    <w:p w14:paraId="32E02532" w14:textId="77777777" w:rsidR="00D11FF6" w:rsidRDefault="00000000">
      <w:r>
        <w:br w:type="page"/>
      </w:r>
    </w:p>
    <w:p w14:paraId="5BFFD06C" w14:textId="77777777" w:rsidR="00D11FF6" w:rsidRDefault="00000000">
      <w:pPr>
        <w:spacing w:before="240" w:after="40"/>
        <w:jc w:val="center"/>
      </w:pPr>
      <w:r>
        <w:rPr>
          <w:b/>
          <w:sz w:val="30"/>
        </w:rPr>
        <w:lastRenderedPageBreak/>
        <w:t>CHAPTER 3</w:t>
      </w:r>
      <w:r>
        <w:rPr>
          <w:b/>
          <w:sz w:val="30"/>
        </w:rPr>
        <w:br/>
      </w:r>
      <w:r>
        <w:rPr>
          <w:b/>
          <w:sz w:val="26"/>
        </w:rPr>
        <w:t>PROJECT DESCRIPTION</w:t>
      </w:r>
    </w:p>
    <w:p w14:paraId="7FEBA73B" w14:textId="77777777" w:rsidR="00D11FF6" w:rsidRDefault="00000000">
      <w:pPr>
        <w:spacing w:before="280" w:after="120"/>
      </w:pPr>
      <w:r>
        <w:rPr>
          <w:b/>
          <w:sz w:val="26"/>
        </w:rPr>
        <w:t>3.1 Introduction &amp; Internship Purpose</w:t>
      </w:r>
    </w:p>
    <w:p w14:paraId="0E7B8723" w14:textId="77777777" w:rsidR="00D11FF6" w:rsidRDefault="00000000">
      <w:pPr>
        <w:spacing w:after="120" w:line="360" w:lineRule="auto"/>
        <w:jc w:val="both"/>
      </w:pPr>
      <w:r>
        <w:rPr>
          <w:rFonts w:ascii="Times New Roman" w:hAnsi="Times New Roman"/>
          <w:sz w:val="24"/>
        </w:rPr>
        <w:t>During my 3rd semester B.Tech Computer Science and Engineering internship at CodSoft, I worked on three practical C++ projects. The tasks helped me strengthen my programming fundamentals and apply concepts such as conditions, loops, functions, arrays, random number generation, and user input handling.</w:t>
      </w:r>
    </w:p>
    <w:p w14:paraId="33FBF134" w14:textId="77777777" w:rsidR="00D11FF6" w:rsidRDefault="00000000">
      <w:pPr>
        <w:spacing w:after="120" w:line="360" w:lineRule="auto"/>
        <w:jc w:val="both"/>
      </w:pPr>
      <w:r>
        <w:rPr>
          <w:rFonts w:ascii="Times New Roman" w:hAnsi="Times New Roman"/>
          <w:sz w:val="24"/>
        </w:rPr>
        <w:t>The main objective of the internship was to move from learning C++ concepts in theory to using them in working programs. The primary areas I practiced included:</w:t>
      </w:r>
    </w:p>
    <w:p w14:paraId="6361272A" w14:textId="77777777" w:rsidR="00D11FF6" w:rsidRDefault="00000000">
      <w:pPr>
        <w:pStyle w:val="ListBullet"/>
        <w:spacing w:after="80" w:line="360" w:lineRule="auto"/>
        <w:jc w:val="both"/>
      </w:pPr>
      <w:r>
        <w:rPr>
          <w:b/>
        </w:rPr>
        <w:t>• Core Focus:</w:t>
      </w:r>
      <w:r>
        <w:t xml:space="preserve"> C++ Systems, Logic Construction, Memory Safety, and Object-Oriented Engineering.</w:t>
      </w:r>
    </w:p>
    <w:p w14:paraId="212856D8" w14:textId="77777777" w:rsidR="00D11FF6" w:rsidRDefault="00000000">
      <w:pPr>
        <w:pStyle w:val="ListBullet"/>
        <w:spacing w:after="80" w:line="360" w:lineRule="auto"/>
        <w:jc w:val="both"/>
      </w:pPr>
      <w:r>
        <w:rPr>
          <w:b/>
        </w:rPr>
        <w:t>• Software Highlights:</w:t>
      </w:r>
      <w:r>
        <w:t xml:space="preserve"> Designing and deploying modular C++ console applications including algorithmic games, mathematical utility engines, and management record systems.</w:t>
      </w:r>
    </w:p>
    <w:p w14:paraId="2398551E" w14:textId="77777777" w:rsidR="00D11FF6" w:rsidRDefault="00000000">
      <w:pPr>
        <w:pStyle w:val="ListBullet"/>
        <w:spacing w:after="80" w:line="360" w:lineRule="auto"/>
        <w:jc w:val="both"/>
      </w:pPr>
      <w:r>
        <w:rPr>
          <w:b/>
        </w:rPr>
        <w:t>• Code Integrity:</w:t>
      </w:r>
      <w:r>
        <w:t xml:space="preserve"> Adhering to memory optimization, dynamic pointer safety, clean code architecture, and structured version control throughout the program.</w:t>
      </w:r>
    </w:p>
    <w:p w14:paraId="26061FAA" w14:textId="77777777" w:rsidR="00D11FF6" w:rsidRDefault="00000000">
      <w:pPr>
        <w:spacing w:before="280" w:after="120"/>
      </w:pPr>
      <w:r>
        <w:rPr>
          <w:b/>
          <w:sz w:val="26"/>
        </w:rPr>
        <w:t>3.2 Organization Profile (CodSoft Overview)</w:t>
      </w:r>
    </w:p>
    <w:p w14:paraId="53F98656" w14:textId="77777777" w:rsidR="00D11FF6" w:rsidRDefault="00000000">
      <w:pPr>
        <w:spacing w:after="120" w:line="360" w:lineRule="auto"/>
        <w:jc w:val="both"/>
      </w:pPr>
      <w:r>
        <w:rPr>
          <w:rFonts w:ascii="Times New Roman" w:hAnsi="Times New Roman"/>
          <w:sz w:val="24"/>
        </w:rPr>
        <w:t>CodSoft provides internship opportunities that allow students to work on practical programming tasks and gain experience by building small software projects.</w:t>
      </w:r>
    </w:p>
    <w:p w14:paraId="26A37952" w14:textId="77777777" w:rsidR="00D11FF6" w:rsidRDefault="00000000">
      <w:pPr>
        <w:spacing w:after="120" w:line="360" w:lineRule="auto"/>
        <w:jc w:val="both"/>
      </w:pPr>
      <w:r>
        <w:rPr>
          <w:rFonts w:ascii="Times New Roman" w:hAnsi="Times New Roman"/>
          <w:sz w:val="24"/>
        </w:rPr>
        <w:t>The internship is based around task-oriented learning, where interns work on programming problems and complete projects using the selected technology. This approach gave me an opportunity to practice coding, debugging, problem solving, and maintaining project files on GitHub.</w:t>
      </w:r>
    </w:p>
    <w:p w14:paraId="6871FDBA" w14:textId="77777777" w:rsidR="00D11FF6" w:rsidRDefault="00000000">
      <w:pPr>
        <w:spacing w:before="280" w:after="120"/>
      </w:pPr>
      <w:r>
        <w:rPr>
          <w:b/>
          <w:sz w:val="26"/>
        </w:rPr>
        <w:t>3.3 Problem Statement &amp; Practical Software Challenges</w:t>
      </w:r>
    </w:p>
    <w:p w14:paraId="781FB896" w14:textId="77777777" w:rsidR="00D11FF6" w:rsidRDefault="00000000">
      <w:pPr>
        <w:spacing w:after="120" w:line="360" w:lineRule="auto"/>
        <w:jc w:val="both"/>
      </w:pPr>
      <w:r>
        <w:rPr>
          <w:rFonts w:ascii="Times New Roman" w:hAnsi="Times New Roman"/>
          <w:sz w:val="24"/>
        </w:rPr>
        <w:t>While working on beginner-level C++ applications, I had to convert simple requirements into working programs and make sure that the programs responded correctly to different user inputs. The main practical challenges were:</w:t>
      </w:r>
    </w:p>
    <w:p w14:paraId="73F94188" w14:textId="2A3FE10A" w:rsidR="00D11FF6" w:rsidRDefault="00000000">
      <w:pPr>
        <w:pStyle w:val="ListBullet"/>
        <w:spacing w:after="80" w:line="360" w:lineRule="auto"/>
        <w:jc w:val="both"/>
      </w:pPr>
      <w:r>
        <w:rPr>
          <w:b/>
        </w:rPr>
        <w:lastRenderedPageBreak/>
        <w:t xml:space="preserve"> Pointer Safety &amp; Memory Leaks:</w:t>
      </w:r>
      <w:r>
        <w:t xml:space="preserve"> Managing dynamic memory using raw pointers without automatic deallocation often causes dangling pointers, memory leaks, and segmentation faults.</w:t>
      </w:r>
    </w:p>
    <w:p w14:paraId="3C54061A" w14:textId="4BA8EAAE" w:rsidR="00D11FF6" w:rsidRDefault="00000000">
      <w:pPr>
        <w:pStyle w:val="ListBullet"/>
        <w:spacing w:after="80" w:line="360" w:lineRule="auto"/>
        <w:jc w:val="both"/>
      </w:pPr>
      <w:r>
        <w:rPr>
          <w:b/>
        </w:rPr>
        <w:t>Input Stream Fragility:</w:t>
      </w:r>
      <w:r>
        <w:t xml:space="preserve"> Standard console input operations using cin easily fail when invalid or non-numeric characters are entered, causing infinite loops and program freezing.</w:t>
      </w:r>
    </w:p>
    <w:p w14:paraId="7E7AEB7C" w14:textId="6FA90F93" w:rsidR="00D11FF6" w:rsidRDefault="00000000">
      <w:pPr>
        <w:pStyle w:val="ListBullet"/>
        <w:spacing w:after="80" w:line="360" w:lineRule="auto"/>
        <w:jc w:val="both"/>
      </w:pPr>
      <w:r>
        <w:rPr>
          <w:b/>
        </w:rPr>
        <w:t xml:space="preserve"> Monolithic vs. Modular Structure:</w:t>
      </w:r>
      <w:r>
        <w:t xml:space="preserve"> Lack of clean Object-Oriented separation makes console code difficult to debug, expand, and reuse.</w:t>
      </w:r>
    </w:p>
    <w:p w14:paraId="76C1ACF8" w14:textId="77777777" w:rsidR="001B068F" w:rsidRDefault="00000000" w:rsidP="001B068F">
      <w:pPr>
        <w:pStyle w:val="ListBullet"/>
        <w:spacing w:before="280" w:after="120" w:line="360" w:lineRule="auto"/>
        <w:jc w:val="both"/>
      </w:pPr>
      <w:r w:rsidRPr="001B068F">
        <w:rPr>
          <w:b/>
        </w:rPr>
        <w:t xml:space="preserve"> Lack of Data Persistence:</w:t>
      </w:r>
      <w:r>
        <w:t xml:space="preserve"> </w:t>
      </w:r>
      <w:r w:rsidR="001B068F" w:rsidRPr="001B068F">
        <w:t>Dynamic State &amp; Task Tracking: Managing dynamic lists in memory requires clean updating, boundary validation, and structured task state transitions to avoid data corruption during user sessions.</w:t>
      </w:r>
    </w:p>
    <w:p w14:paraId="7D06BE70" w14:textId="77777777" w:rsidR="001B068F" w:rsidRPr="001B068F" w:rsidRDefault="001B068F" w:rsidP="001B068F">
      <w:pPr>
        <w:pStyle w:val="ListBullet"/>
        <w:numPr>
          <w:ilvl w:val="0"/>
          <w:numId w:val="0"/>
        </w:numPr>
        <w:spacing w:before="280" w:after="120" w:line="360" w:lineRule="auto"/>
        <w:jc w:val="both"/>
      </w:pPr>
    </w:p>
    <w:p w14:paraId="0564D2F8" w14:textId="7F15A924" w:rsidR="00D11FF6" w:rsidRDefault="00000000" w:rsidP="001B068F">
      <w:pPr>
        <w:pStyle w:val="ListBullet"/>
        <w:spacing w:before="280" w:after="120" w:line="360" w:lineRule="auto"/>
        <w:jc w:val="both"/>
      </w:pPr>
      <w:r w:rsidRPr="001B068F">
        <w:rPr>
          <w:b/>
          <w:sz w:val="26"/>
        </w:rPr>
        <w:t>3.4 Project &amp; Internship Objectives</w:t>
      </w:r>
    </w:p>
    <w:p w14:paraId="07FE20E8" w14:textId="77777777" w:rsidR="00D11FF6" w:rsidRDefault="00000000">
      <w:pPr>
        <w:spacing w:after="120" w:line="360" w:lineRule="auto"/>
        <w:jc w:val="both"/>
      </w:pPr>
      <w:r>
        <w:rPr>
          <w:rFonts w:ascii="Times New Roman" w:hAnsi="Times New Roman"/>
          <w:sz w:val="24"/>
        </w:rPr>
        <w:t>The main learning objectives I set for the internship were:</w:t>
      </w:r>
    </w:p>
    <w:p w14:paraId="3B410939" w14:textId="1BC95526" w:rsidR="00D11FF6" w:rsidRDefault="00000000">
      <w:pPr>
        <w:pStyle w:val="ListBullet"/>
        <w:spacing w:after="80" w:line="360" w:lineRule="auto"/>
        <w:jc w:val="both"/>
      </w:pPr>
      <w:r>
        <w:rPr>
          <w:b/>
        </w:rPr>
        <w:t xml:space="preserve"> Core Syntax &amp; Logic:</w:t>
      </w:r>
      <w:r>
        <w:t xml:space="preserve"> Strengthen understanding of fundamental C++ syntax, pointers, dynamic memory allocation, and structured control flows.</w:t>
      </w:r>
    </w:p>
    <w:p w14:paraId="490B983D" w14:textId="15D445C2" w:rsidR="00D11FF6" w:rsidRDefault="00000000">
      <w:pPr>
        <w:pStyle w:val="ListBullet"/>
        <w:spacing w:after="80" w:line="360" w:lineRule="auto"/>
        <w:jc w:val="both"/>
      </w:pPr>
      <w:r>
        <w:rPr>
          <w:b/>
        </w:rPr>
        <w:t xml:space="preserve"> OOP Principles:</w:t>
      </w:r>
      <w:r>
        <w:t xml:space="preserve"> Implement Object-Oriented Programming (Encapsulation, Inheritance, Polymorphism, and Abstraction) across practical tasks.</w:t>
      </w:r>
    </w:p>
    <w:p w14:paraId="5CDC2F67" w14:textId="0B84EABD" w:rsidR="00D11FF6" w:rsidRDefault="00000000">
      <w:pPr>
        <w:pStyle w:val="ListBullet"/>
        <w:spacing w:after="80" w:line="360" w:lineRule="auto"/>
        <w:jc w:val="both"/>
      </w:pPr>
      <w:r>
        <w:rPr>
          <w:b/>
        </w:rPr>
        <w:t xml:space="preserve"> Problem Solving &amp; STL:</w:t>
      </w:r>
      <w:r>
        <w:t xml:space="preserve"> Develop modular logic, handle edge cases gracefully, and optimize code efficiency using the C++ Standard Template Library (STL).</w:t>
      </w:r>
    </w:p>
    <w:p w14:paraId="06137B0E" w14:textId="052DFE2D" w:rsidR="00D11FF6" w:rsidRDefault="00000000">
      <w:pPr>
        <w:pStyle w:val="ListBullet"/>
        <w:spacing w:after="80" w:line="360" w:lineRule="auto"/>
        <w:jc w:val="both"/>
      </w:pPr>
      <w:r>
        <w:rPr>
          <w:b/>
        </w:rPr>
        <w:t xml:space="preserve"> </w:t>
      </w:r>
      <w:r w:rsidR="001B068F" w:rsidRPr="001B068F">
        <w:rPr>
          <w:b/>
        </w:rPr>
        <w:t>Dynamic Task &amp; Memory Management</w:t>
      </w:r>
      <w:r>
        <w:rPr>
          <w:b/>
        </w:rPr>
        <w:t>:</w:t>
      </w:r>
      <w:r>
        <w:t xml:space="preserve"> Utilize file streams (ifstream, ofstream) to store and retrieve data records persistently.</w:t>
      </w:r>
    </w:p>
    <w:p w14:paraId="34648C7F" w14:textId="5982C3E5" w:rsidR="00D11FF6" w:rsidRDefault="001B068F">
      <w:pPr>
        <w:pStyle w:val="ListBullet"/>
        <w:spacing w:after="80" w:line="360" w:lineRule="auto"/>
        <w:jc w:val="both"/>
      </w:pPr>
      <w:r>
        <w:rPr>
          <w:b/>
        </w:rPr>
        <w:t xml:space="preserve">  High Code Quality:</w:t>
      </w:r>
      <w:r>
        <w:t xml:space="preserve"> Achieve zero runtime syntax errors, implement robust exception handling, and follow clean code conventions.</w:t>
      </w:r>
    </w:p>
    <w:p w14:paraId="106EB7C3" w14:textId="77777777" w:rsidR="00D11FF6" w:rsidRDefault="00000000">
      <w:pPr>
        <w:spacing w:before="280" w:after="120"/>
      </w:pPr>
      <w:r>
        <w:rPr>
          <w:b/>
          <w:sz w:val="26"/>
        </w:rPr>
        <w:t>3.5 Scope of the Project</w:t>
      </w:r>
    </w:p>
    <w:p w14:paraId="028C5C3B" w14:textId="14548F97" w:rsidR="00D11FF6" w:rsidRDefault="00000000">
      <w:pPr>
        <w:spacing w:after="120" w:line="360" w:lineRule="auto"/>
        <w:jc w:val="both"/>
      </w:pPr>
      <w:r>
        <w:rPr>
          <w:rFonts w:ascii="Times New Roman" w:hAnsi="Times New Roman"/>
          <w:sz w:val="24"/>
        </w:rPr>
        <w:t>The internship work covered the development, testing, and submission of three practical C++ console applications:</w:t>
      </w:r>
    </w:p>
    <w:p w14:paraId="5DBAF33D" w14:textId="03EB8451" w:rsidR="00D11FF6" w:rsidRDefault="00D11FF6">
      <w:pPr>
        <w:spacing w:after="80" w:line="360" w:lineRule="auto"/>
        <w:ind w:left="360"/>
        <w:jc w:val="both"/>
      </w:pPr>
    </w:p>
    <w:p w14:paraId="681240A7" w14:textId="08A21152" w:rsidR="00D11FF6" w:rsidRDefault="006A606E" w:rsidP="006A606E">
      <w:pPr>
        <w:spacing w:after="80" w:line="360" w:lineRule="auto"/>
        <w:jc w:val="both"/>
      </w:pPr>
      <w:r>
        <w:rPr>
          <w:rFonts w:ascii="Times New Roman" w:hAnsi="Times New Roman"/>
          <w:sz w:val="24"/>
        </w:rPr>
        <w:t>1. Number Guessing Game: Generating a random number and allowing the user to guess it with higher/lower hints.</w:t>
      </w:r>
    </w:p>
    <w:p w14:paraId="1F47412E" w14:textId="4C7F2432" w:rsidR="00D11FF6" w:rsidRDefault="006A606E">
      <w:pPr>
        <w:spacing w:after="80" w:line="360" w:lineRule="auto"/>
        <w:ind w:left="360"/>
        <w:jc w:val="both"/>
      </w:pPr>
      <w:r>
        <w:rPr>
          <w:rFonts w:ascii="Times New Roman" w:hAnsi="Times New Roman"/>
          <w:sz w:val="24"/>
        </w:rPr>
        <w:t>2. Simple Calculator: Performing basic arithmetic operations such as addition, subtraction, multiplication, and division.</w:t>
      </w:r>
    </w:p>
    <w:p w14:paraId="29651076" w14:textId="77777777" w:rsidR="005857BB" w:rsidRDefault="006A606E" w:rsidP="005857BB">
      <w:pPr>
        <w:spacing w:after="80" w:line="360" w:lineRule="auto"/>
        <w:ind w:left="360"/>
        <w:jc w:val="both"/>
        <w:rPr>
          <w:b/>
          <w:bCs/>
        </w:rPr>
      </w:pPr>
      <w:r>
        <w:rPr>
          <w:rFonts w:ascii="Times New Roman" w:hAnsi="Times New Roman"/>
          <w:sz w:val="24"/>
        </w:rPr>
        <w:t>3. Tic-Tac-Toe Game: A two-player 3×3 console game with turn handling and win/draw checking.</w:t>
      </w:r>
    </w:p>
    <w:p w14:paraId="02976547" w14:textId="7D11A7F3" w:rsidR="00D11FF6" w:rsidRDefault="00000000" w:rsidP="005857BB">
      <w:pPr>
        <w:spacing w:after="80" w:line="360" w:lineRule="auto"/>
        <w:ind w:left="360"/>
        <w:jc w:val="both"/>
      </w:pPr>
      <w:r>
        <w:rPr>
          <w:b/>
          <w:sz w:val="26"/>
        </w:rPr>
        <w:t>3.6 Technologies and Tools Used</w:t>
      </w:r>
    </w:p>
    <w:p w14:paraId="0515068D" w14:textId="77777777" w:rsidR="00D11FF6" w:rsidRDefault="00000000">
      <w:pPr>
        <w:spacing w:after="120" w:line="360" w:lineRule="auto"/>
        <w:jc w:val="both"/>
      </w:pPr>
      <w:r>
        <w:rPr>
          <w:rFonts w:ascii="Times New Roman" w:hAnsi="Times New Roman"/>
          <w:sz w:val="24"/>
        </w:rPr>
        <w:t>The projects were developed using the following tools and technologies:</w:t>
      </w:r>
    </w:p>
    <w:p w14:paraId="12A8F3B8" w14:textId="77777777" w:rsidR="00D11FF6" w:rsidRDefault="00000000">
      <w:pPr>
        <w:spacing w:before="120" w:after="60"/>
      </w:pPr>
      <w:r>
        <w:rPr>
          <w:b/>
          <w:sz w:val="22"/>
        </w:rPr>
        <w:t>Table 3.1: C++ Software Toolchain &amp; Development Environment</w:t>
      </w:r>
    </w:p>
    <w:tbl>
      <w:tblPr>
        <w:tblW w:w="0" w:type="auto"/>
        <w:jc w:val="center"/>
        <w:tblLook w:val="04A0" w:firstRow="1" w:lastRow="0" w:firstColumn="1" w:lastColumn="0" w:noHBand="0" w:noVBand="1"/>
      </w:tblPr>
      <w:tblGrid>
        <w:gridCol w:w="2817"/>
        <w:gridCol w:w="5823"/>
      </w:tblGrid>
      <w:tr w:rsidR="00D11FF6" w14:paraId="782903D5" w14:textId="77777777">
        <w:trPr>
          <w:jc w:val="center"/>
        </w:trPr>
        <w:tc>
          <w:tcPr>
            <w:tcW w:w="2880" w:type="dxa"/>
            <w:shd w:val="clear" w:color="auto" w:fill="F2F2F2"/>
          </w:tcPr>
          <w:p w14:paraId="769A8F8E" w14:textId="77777777" w:rsidR="00D11FF6" w:rsidRDefault="00000000">
            <w:pPr>
              <w:spacing w:before="40" w:after="40"/>
            </w:pPr>
            <w:r>
              <w:rPr>
                <w:b/>
                <w:sz w:val="22"/>
              </w:rPr>
              <w:t>Category</w:t>
            </w:r>
          </w:p>
        </w:tc>
        <w:tc>
          <w:tcPr>
            <w:tcW w:w="6048" w:type="dxa"/>
            <w:shd w:val="clear" w:color="auto" w:fill="F2F2F2"/>
          </w:tcPr>
          <w:p w14:paraId="2282349C" w14:textId="77777777" w:rsidR="00D11FF6" w:rsidRDefault="00000000">
            <w:pPr>
              <w:spacing w:before="40" w:after="40"/>
            </w:pPr>
            <w:r>
              <w:rPr>
                <w:b/>
                <w:sz w:val="22"/>
              </w:rPr>
              <w:t>Tool / Technology Used</w:t>
            </w:r>
          </w:p>
        </w:tc>
      </w:tr>
      <w:tr w:rsidR="00D11FF6" w14:paraId="02B063B8" w14:textId="77777777">
        <w:trPr>
          <w:jc w:val="center"/>
        </w:trPr>
        <w:tc>
          <w:tcPr>
            <w:tcW w:w="2880" w:type="dxa"/>
          </w:tcPr>
          <w:p>
            <w:r>
              <w:t>Programming Language</w:t>
            </w:r>
          </w:p>
        </w:tc>
        <w:tc>
          <w:tcPr>
            <w:tcW w:w="6048" w:type="dxa"/>
          </w:tcPr>
          <w:p>
            <w:r>
              <w:t>C++</w:t>
            </w:r>
          </w:p>
        </w:tc>
      </w:tr>
      <w:tr w:rsidR="00D11FF6" w14:paraId="76893514" w14:textId="77777777">
        <w:trPr>
          <w:jc w:val="center"/>
        </w:trPr>
        <w:tc>
          <w:tcPr>
            <w:tcW w:w="2880" w:type="dxa"/>
          </w:tcPr>
          <w:p>
            <w:r>
              <w:t>Compiler</w:t>
            </w:r>
          </w:p>
        </w:tc>
        <w:tc>
          <w:tcPr>
            <w:tcW w:w="6048" w:type="dxa"/>
          </w:tcPr>
          <w:p>
            <w:r>
              <w:t>GCC / MinGW g++</w:t>
            </w:r>
          </w:p>
        </w:tc>
      </w:tr>
      <w:tr w:rsidR="00D11FF6" w14:paraId="6384CCE5" w14:textId="77777777">
        <w:trPr>
          <w:jc w:val="center"/>
        </w:trPr>
        <w:tc>
          <w:tcPr>
            <w:tcW w:w="2880" w:type="dxa"/>
          </w:tcPr>
          <w:p>
            <w:r>
              <w:t>Development Environment</w:t>
            </w:r>
          </w:p>
        </w:tc>
        <w:tc>
          <w:tcPr>
            <w:tcW w:w="6048" w:type="dxa"/>
          </w:tcPr>
          <w:p>
            <w:r>
              <w:t>Visual Studio Code</w:t>
            </w:r>
          </w:p>
        </w:tc>
      </w:tr>
      <w:tr w:rsidR="00D11FF6" w14:paraId="02EBBED1" w14:textId="77777777">
        <w:trPr>
          <w:jc w:val="center"/>
        </w:trPr>
        <w:tc>
          <w:tcPr>
            <w:tcW w:w="2880" w:type="dxa"/>
          </w:tcPr>
          <w:p>
            <w:r>
              <w:t>Testing &amp; Debugging</w:t>
            </w:r>
          </w:p>
        </w:tc>
        <w:tc>
          <w:tcPr>
            <w:tcW w:w="6048" w:type="dxa"/>
          </w:tcPr>
          <w:p>
            <w:r>
              <w:t>VS Code terminal and compiler output</w:t>
            </w:r>
          </w:p>
        </w:tc>
      </w:tr>
      <w:tr w:rsidR="00D11FF6" w14:paraId="5A631CF9" w14:textId="77777777">
        <w:trPr>
          <w:jc w:val="center"/>
        </w:trPr>
        <w:tc>
          <w:tcPr>
            <w:tcW w:w="2880" w:type="dxa"/>
          </w:tcPr>
          <w:p>
            <w:r>
              <w:t>Version Control</w:t>
            </w:r>
          </w:p>
        </w:tc>
        <w:tc>
          <w:tcPr>
            <w:tcW w:w="6048" w:type="dxa"/>
          </w:tcPr>
          <w:p>
            <w:r>
              <w:t>Git &amp; GitHub</w:t>
            </w:r>
          </w:p>
        </w:tc>
      </w:tr>
      <w:tr w:rsidR="00D11FF6" w14:paraId="5819FBEB" w14:textId="77777777">
        <w:trPr>
          <w:jc w:val="center"/>
        </w:trPr>
        <w:tc>
          <w:tcPr>
            <w:tcW w:w="2880" w:type="dxa"/>
          </w:tcPr>
          <w:p>
            <w:r>
              <w:t>Platform</w:t>
            </w:r>
          </w:p>
        </w:tc>
        <w:tc>
          <w:tcPr>
            <w:tcW w:w="6048" w:type="dxa"/>
          </w:tcPr>
          <w:p>
            <w:r>
              <w:t>Windows console terminal</w:t>
            </w:r>
          </w:p>
        </w:tc>
      </w:tr>
    </w:tbl>
    <w:p w14:paraId="77E23F02" w14:textId="77777777" w:rsidR="00D11FF6" w:rsidRDefault="00000000">
      <w:pPr>
        <w:spacing w:before="280" w:after="120"/>
      </w:pPr>
      <w:r>
        <w:rPr>
          <w:b/>
          <w:sz w:val="26"/>
        </w:rPr>
        <w:t>3.7 Methodology &amp; 4-Week Internship Roadmap</w:t>
      </w:r>
    </w:p>
    <w:p w14:paraId="3D982B5C" w14:textId="77777777" w:rsidR="00D11FF6" w:rsidRDefault="00000000">
      <w:pPr>
        <w:spacing w:after="120" w:line="360" w:lineRule="auto"/>
        <w:jc w:val="both"/>
      </w:pPr>
      <w:r>
        <w:rPr>
          <w:rFonts w:ascii="Times New Roman" w:hAnsi="Times New Roman"/>
          <w:sz w:val="24"/>
        </w:rPr>
        <w:t>I followed a simple progression during the internship, starting with the first console program and gradually working on the remaining tasks:</w:t>
      </w:r>
    </w:p>
    <w:p w14:paraId="11C4372D" w14:textId="77777777" w:rsidR="00D11FF6" w:rsidRDefault="00000000">
      <w:pPr>
        <w:spacing w:before="120" w:after="60"/>
      </w:pPr>
      <w:r>
        <w:rPr>
          <w:rFonts w:ascii="Times New Roman" w:hAnsi="Times New Roman"/>
          <w:sz w:val="24"/>
        </w:rPr>
        <w:t>Table 3.2: Task Progress and Learning Milestones</w:t>
      </w:r>
    </w:p>
    <w:tbl>
      <w:tblPr>
        <w:tblW w:w="0" w:type="auto"/>
        <w:jc w:val="center"/>
        <w:tblLook w:val="04A0" w:firstRow="1" w:lastRow="0" w:firstColumn="1" w:lastColumn="0" w:noHBand="0" w:noVBand="1"/>
      </w:tblPr>
      <w:tblGrid>
        <w:gridCol w:w="1536"/>
        <w:gridCol w:w="2259"/>
        <w:gridCol w:w="4845"/>
      </w:tblGrid>
      <w:tr w:rsidR="00D11FF6" w14:paraId="751AD9C8" w14:textId="77777777">
        <w:trPr>
          <w:jc w:val="center"/>
        </w:trPr>
        <w:tc>
          <w:tcPr>
            <w:tcW w:w="1584" w:type="dxa"/>
            <w:shd w:val="clear" w:color="auto" w:fill="F2F2F2"/>
          </w:tcPr>
          <w:p w14:paraId="2F856927" w14:textId="77777777" w:rsidR="00D11FF6" w:rsidRDefault="00000000">
            <w:pPr>
              <w:spacing w:before="40" w:after="40"/>
            </w:pPr>
            <w:r>
              <w:rPr>
                <w:b/>
                <w:sz w:val="21"/>
              </w:rPr>
              <w:t>Week</w:t>
            </w:r>
          </w:p>
        </w:tc>
        <w:tc>
          <w:tcPr>
            <w:tcW w:w="2304" w:type="dxa"/>
            <w:shd w:val="clear" w:color="auto" w:fill="F2F2F2"/>
          </w:tcPr>
          <w:p w14:paraId="2C1FD2AA" w14:textId="77777777" w:rsidR="00D11FF6" w:rsidRDefault="00000000">
            <w:pPr>
              <w:spacing w:before="40" w:after="40"/>
            </w:pPr>
            <w:r>
              <w:rPr>
                <w:b/>
                <w:sz w:val="21"/>
              </w:rPr>
              <w:t>Phase</w:t>
            </w:r>
          </w:p>
        </w:tc>
        <w:tc>
          <w:tcPr>
            <w:tcW w:w="5040" w:type="dxa"/>
            <w:shd w:val="clear" w:color="auto" w:fill="F2F2F2"/>
          </w:tcPr>
          <w:p w14:paraId="5BE180E6" w14:textId="77777777" w:rsidR="00D11FF6" w:rsidRDefault="00000000">
            <w:pPr>
              <w:spacing w:before="40" w:after="40"/>
            </w:pPr>
            <w:r>
              <w:rPr>
                <w:b/>
                <w:sz w:val="21"/>
              </w:rPr>
              <w:t>Key Topics &amp; Tasks Covered</w:t>
            </w:r>
          </w:p>
        </w:tc>
      </w:tr>
      <w:tr w:rsidR="00D11FF6" w14:paraId="1F83F244" w14:textId="77777777">
        <w:trPr>
          <w:jc w:val="center"/>
        </w:trPr>
        <w:tc>
          <w:tcPr>
            <w:tcW w:w="1584" w:type="dxa"/>
          </w:tcPr>
          <w:p w14:paraId="2221D2E2" w14:textId="77777777" w:rsidR="00D11FF6" w:rsidRDefault="00000000">
            <w:pPr>
              <w:spacing w:before="40" w:after="40"/>
            </w:pPr>
            <w:r>
              <w:rPr>
                <w:b/>
                <w:sz w:val="21"/>
              </w:rPr>
              <w:t>Week 1 (W1)</w:t>
            </w:r>
          </w:p>
        </w:tc>
        <w:tc>
          <w:tcPr>
            <w:tcW w:w="2304" w:type="dxa"/>
          </w:tcPr>
          <w:p w14:paraId="06A3DA15" w14:textId="77777777" w:rsidR="00D11FF6" w:rsidRDefault="00000000">
            <w:pPr>
              <w:spacing w:before="40" w:after="40"/>
            </w:pPr>
            <w:r>
              <w:rPr>
                <w:b/>
                <w:sz w:val="21"/>
              </w:rPr>
              <w:t>Toolchain &amp; Setup</w:t>
            </w:r>
          </w:p>
        </w:tc>
        <w:tc>
          <w:tcPr>
            <w:tcW w:w="5040" w:type="dxa"/>
          </w:tcPr>
          <w:p w14:paraId="56F21106" w14:textId="77777777" w:rsidR="00D11FF6" w:rsidRDefault="00000000">
            <w:pPr>
              <w:spacing w:before="40" w:after="40"/>
            </w:pPr>
            <w:r>
              <w:rPr>
                <w:sz w:val="21"/>
              </w:rPr>
              <w:t>Toolchain setup (GCC/MinGW, VS Code, Dev-C++), C++ fundamentals, control flows, basic I/O streams, and Number Guessing Game.</w:t>
            </w:r>
          </w:p>
        </w:tc>
      </w:tr>
      <w:tr w:rsidR="00D11FF6" w14:paraId="5A80B69C" w14:textId="77777777">
        <w:trPr>
          <w:jc w:val="center"/>
        </w:trPr>
        <w:tc>
          <w:tcPr>
            <w:tcW w:w="1584" w:type="dxa"/>
          </w:tcPr>
          <w:p w14:paraId="23F1E170" w14:textId="77777777" w:rsidR="00D11FF6" w:rsidRDefault="00000000">
            <w:pPr>
              <w:spacing w:before="40" w:after="40"/>
            </w:pPr>
            <w:r>
              <w:rPr>
                <w:b/>
                <w:sz w:val="21"/>
              </w:rPr>
              <w:t>Week 2 (W2)</w:t>
            </w:r>
          </w:p>
        </w:tc>
        <w:tc>
          <w:tcPr>
            <w:tcW w:w="2304" w:type="dxa"/>
          </w:tcPr>
          <w:p w14:paraId="11624B26" w14:textId="77777777" w:rsidR="00D11FF6" w:rsidRDefault="00000000">
            <w:pPr>
              <w:spacing w:before="40" w:after="40"/>
            </w:pPr>
            <w:r>
              <w:rPr>
                <w:b/>
                <w:sz w:val="21"/>
              </w:rPr>
              <w:t>OOP Fundamentals</w:t>
            </w:r>
          </w:p>
        </w:tc>
        <w:tc>
          <w:tcPr>
            <w:tcW w:w="5040" w:type="dxa"/>
          </w:tcPr>
          <w:p w14:paraId="02E9B2E5" w14:textId="77777777" w:rsidR="00D11FF6" w:rsidRDefault="00000000">
            <w:pPr>
              <w:spacing w:before="40" w:after="40"/>
            </w:pPr>
            <w:r>
              <w:rPr>
                <w:sz w:val="21"/>
              </w:rPr>
              <w:t>Object-Oriented Design, Classes, Objects, Constructors, Destructors, Method Overloading, and Simple Calculator implementation.</w:t>
            </w:r>
          </w:p>
        </w:tc>
      </w:tr>
      <w:tr w:rsidR="00D11FF6" w14:paraId="7993DED9" w14:textId="77777777">
        <w:trPr>
          <w:jc w:val="center"/>
        </w:trPr>
        <w:tc>
          <w:tcPr>
            <w:tcW w:w="1584" w:type="dxa"/>
          </w:tcPr>
          <w:p w14:paraId="16EA5A17" w14:textId="77777777" w:rsidR="00D11FF6" w:rsidRDefault="00000000">
            <w:pPr>
              <w:spacing w:before="40" w:after="40"/>
            </w:pPr>
            <w:r>
              <w:rPr>
                <w:b/>
                <w:sz w:val="21"/>
              </w:rPr>
              <w:t>Week 3 (W3)</w:t>
            </w:r>
          </w:p>
        </w:tc>
        <w:tc>
          <w:tcPr>
            <w:tcW w:w="2304" w:type="dxa"/>
          </w:tcPr>
          <w:p w14:paraId="378EDF8D" w14:textId="77777777" w:rsidR="00D11FF6" w:rsidRDefault="00000000">
            <w:pPr>
              <w:spacing w:before="40" w:after="40"/>
            </w:pPr>
            <w:r>
              <w:rPr>
                <w:b/>
                <w:sz w:val="21"/>
              </w:rPr>
              <w:t>STL &amp; Matrix Arrays</w:t>
            </w:r>
          </w:p>
        </w:tc>
        <w:tc>
          <w:tcPr>
            <w:tcW w:w="5040" w:type="dxa"/>
          </w:tcPr>
          <w:p w14:paraId="7F22EABA" w14:textId="77777777" w:rsidR="00D11FF6" w:rsidRDefault="00000000">
            <w:pPr>
              <w:spacing w:before="40" w:after="40"/>
            </w:pPr>
            <w:r>
              <w:rPr>
                <w:sz w:val="21"/>
              </w:rPr>
              <w:t>Standard Template Library, vectors, 2D matrix arrays, dynamic pointer operations, memory management, and Tic-Tac-Toe Game.</w:t>
            </w:r>
          </w:p>
        </w:tc>
      </w:tr>
      <w:tr w:rsidR="00D11FF6" w14:paraId="796BE5FE" w14:textId="77777777">
        <w:trPr>
          <w:jc w:val="center"/>
        </w:trPr>
        <w:tc>
          <w:tcPr>
            <w:tcW w:w="1584" w:type="dxa"/>
          </w:tcPr>
          <w:p w14:paraId="38D91FA5" w14:textId="77777777" w:rsidR="00D11FF6" w:rsidRDefault="00000000">
            <w:pPr>
              <w:spacing w:before="40" w:after="40"/>
            </w:pPr>
            <w:r>
              <w:rPr>
                <w:b/>
                <w:sz w:val="21"/>
              </w:rPr>
              <w:t>Week 4 (W4)</w:t>
            </w:r>
          </w:p>
        </w:tc>
        <w:tc>
          <w:tcPr>
            <w:tcW w:w="2304" w:type="dxa"/>
          </w:tcPr>
          <w:p w14:paraId="7C9FDDAC" w14:textId="77777777" w:rsidR="00D11FF6" w:rsidRDefault="00000000">
            <w:pPr>
              <w:spacing w:before="40" w:after="40"/>
            </w:pPr>
            <w:r>
              <w:rPr>
                <w:b/>
                <w:sz w:val="21"/>
              </w:rPr>
              <w:t>Persistence &amp; Final Delivery</w:t>
            </w:r>
          </w:p>
        </w:tc>
        <w:tc>
          <w:tcPr>
            <w:tcW w:w="5040" w:type="dxa"/>
          </w:tcPr>
          <w:p>
            <w:r>
              <w:t>System integration, dynamic task management (project operations), Tic-Tac-Toe Game, rigorous debugging, and code review.</w:t>
            </w:r>
          </w:p>
        </w:tc>
      </w:tr>
    </w:tbl>
    <w:p w14:paraId="3B633FE7" w14:textId="77777777" w:rsidR="00D11FF6" w:rsidRDefault="00000000">
      <w:pPr>
        <w:spacing w:before="280" w:after="120"/>
      </w:pPr>
      <w:r>
        <w:rPr>
          <w:b/>
          <w:sz w:val="26"/>
        </w:rPr>
        <w:t>3.8 Key Projects Completed &amp; Expected Outcomes</w:t>
      </w:r>
    </w:p>
    <w:p w14:paraId="699759DB" w14:textId="4D547F75" w:rsidR="00D11FF6" w:rsidRDefault="00000000">
      <w:pPr>
        <w:spacing w:after="120" w:line="360" w:lineRule="auto"/>
        <w:jc w:val="both"/>
      </w:pPr>
      <w:r>
        <w:rPr>
          <w:rFonts w:ascii="Times New Roman" w:hAnsi="Times New Roman"/>
          <w:sz w:val="24"/>
        </w:rPr>
        <w:t>During the internship, I completed three practical C++ projects and tested each program through multiple runs:</w:t>
      </w:r>
    </w:p>
    <w:p w14:paraId="511D1281" w14:textId="43A97BD8" w:rsidR="00D11FF6" w:rsidRDefault="00000000">
      <w:pPr>
        <w:spacing w:after="120" w:line="360" w:lineRule="auto"/>
        <w:jc w:val="both"/>
      </w:pPr>
      <w:r>
        <w:rPr>
          <w:rFonts w:ascii="Times New Roman" w:hAnsi="Times New Roman"/>
          <w:sz w:val="24"/>
        </w:rPr>
        <w:t>Task 1: Number Guessing Game — A console game in which the computer generates a random number between 1 and 100. The player keeps entering guesses and receives hints such as whether the guess is too high or too low until the correct number is found.</w:t>
      </w:r>
    </w:p>
    <w:p w14:paraId="635BCF07" w14:textId="43A9D549" w:rsidR="00D11FF6" w:rsidRDefault="00000000">
      <w:pPr>
        <w:spacing w:after="120" w:line="360" w:lineRule="auto"/>
        <w:jc w:val="both"/>
      </w:pPr>
      <w:r>
        <w:rPr>
          <w:rFonts w:ascii="Times New Roman" w:hAnsi="Times New Roman"/>
          <w:sz w:val="24"/>
        </w:rPr>
        <w:t>Task 2: Simple Calculator — A menu-driven console program for addition, subtraction, multiplication, and division. The program also checks for division by zero before performing the operation.</w:t>
      </w:r>
    </w:p>
    <w:p w14:paraId="512928D4" w14:textId="6B25E5AB" w:rsidR="006A606E" w:rsidRDefault="006A606E">
      <w:pPr>
        <w:spacing w:after="120" w:line="360" w:lineRule="auto"/>
        <w:jc w:val="both"/>
      </w:pPr>
      <w:r>
        <w:rPr>
          <w:rFonts w:ascii="Times New Roman" w:hAnsi="Times New Roman"/>
          <w:sz w:val="24"/>
        </w:rPr>
        <w:t>Task 3: Tic-Tac-Toe Game — A two-player console game played on a 3×3 board. Players take turns using X and O, while the program checks rows, columns, and diagonals to determine a winner or a draw.</w:t>
      </w:r>
    </w:p>
    <w:p w14:paraId="4078B99F" w14:textId="77777777" w:rsidR="00D11FF6" w:rsidRDefault="00000000">
      <w:pPr>
        <w:spacing w:before="200" w:after="80"/>
      </w:pPr>
      <w:r>
        <w:rPr>
          <w:rFonts w:ascii="Times New Roman" w:hAnsi="Times New Roman"/>
          <w:sz w:val="24"/>
        </w:rPr>
        <w:t>Key Outcomes</w:t>
      </w:r>
    </w:p>
    <w:p w14:paraId="7275D38A" w14:textId="77777777" w:rsidR="00D11FF6" w:rsidRDefault="00000000">
      <w:pPr>
        <w:pStyle w:val="ListBullet"/>
        <w:spacing w:after="80" w:line="360" w:lineRule="auto"/>
        <w:jc w:val="both"/>
      </w:pPr>
      <w:r>
        <w:rPr>
          <w:b/>
        </w:rPr>
        <w:t>• 100% Task Completion Rate:</w:t>
      </w:r>
      <w:r>
        <w:t xml:space="preserve"> All scheduled deliverables and project modules were completed and submitted on time.</w:t>
      </w:r>
    </w:p>
    <w:p w14:paraId="2D41399D" w14:textId="77777777" w:rsidR="00D11FF6" w:rsidRDefault="00000000">
      <w:pPr>
        <w:pStyle w:val="ListBullet"/>
        <w:spacing w:after="80" w:line="360" w:lineRule="auto"/>
        <w:jc w:val="both"/>
      </w:pPr>
      <w:r>
        <w:rPr>
          <w:b/>
        </w:rPr>
        <w:t>• Zero Runtime Syntax Errors:</w:t>
      </w:r>
      <w:r>
        <w:t xml:space="preserve"> Successfully passed all automated and manual compilation check suites without warnings.</w:t>
      </w:r>
    </w:p>
    <w:p w14:paraId="3A4C05D7" w14:textId="77777777" w:rsidR="00D11FF6" w:rsidRDefault="00000000">
      <w:pPr>
        <w:pStyle w:val="ListBullet"/>
        <w:spacing w:after="80" w:line="360" w:lineRule="auto"/>
        <w:jc w:val="both"/>
      </w:pPr>
      <w:r>
        <w:rPr>
          <w:b/>
        </w:rPr>
        <w:t>• Robust Exception Handling:</w:t>
      </w:r>
      <w:r>
        <w:t xml:space="preserve"> Integrated input sanitization (cin.fail() and cin.ignore()) to guarantee 100% stability.</w:t>
      </w:r>
    </w:p>
    <w:p w14:paraId="1188DFBA" w14:textId="77777777" w:rsidR="00D11FF6" w:rsidRDefault="00000000">
      <w:pPr>
        <w:pStyle w:val="ListBullet"/>
        <w:spacing w:after="80" w:line="360" w:lineRule="auto"/>
        <w:jc w:val="both"/>
      </w:pPr>
      <w:r>
        <w:rPr>
          <w:b/>
        </w:rPr>
        <w:t>• Clean Architecture:</w:t>
      </w:r>
      <w:r>
        <w:t xml:space="preserve"> Applied modular file organization, clear naming conventions, and inline comments for seamless readability.</w:t>
      </w:r>
    </w:p>
    <w:p w14:paraId="4AFB9526" w14:textId="77777777" w:rsidR="00D11FF6" w:rsidRDefault="00000000">
      <w:pPr>
        <w:spacing w:before="120" w:after="60"/>
      </w:pPr>
      <w:r>
        <w:rPr>
          <w:rFonts w:ascii="Times New Roman" w:hAnsi="Times New Roman"/>
          <w:sz w:val="24"/>
        </w:rPr>
        <w:t>Table 3.3: C++ Skills Practiced During the Internship</w:t>
      </w:r>
    </w:p>
    <w:tbl>
      <w:tblPr>
        <w:tblW w:w="0" w:type="auto"/>
        <w:jc w:val="center"/>
        <w:tblLook w:val="04A0" w:firstRow="1" w:lastRow="0" w:firstColumn="1" w:lastColumn="0" w:noHBand="0" w:noVBand="1"/>
      </w:tblPr>
      <w:tblGrid>
        <w:gridCol w:w="4445"/>
        <w:gridCol w:w="2100"/>
        <w:gridCol w:w="2095"/>
      </w:tblGrid>
      <w:tr w:rsidR="00D11FF6" w14:paraId="290E8A12" w14:textId="77777777">
        <w:trPr>
          <w:jc w:val="center"/>
        </w:trPr>
        <w:tc>
          <w:tcPr>
            <w:tcW w:w="4608" w:type="dxa"/>
            <w:shd w:val="clear" w:color="auto" w:fill="F2F2F2"/>
          </w:tcPr>
          <w:p w14:paraId="30959D96" w14:textId="77777777" w:rsidR="00D11FF6" w:rsidRDefault="00000000">
            <w:pPr>
              <w:spacing w:before="40" w:after="40"/>
            </w:pPr>
            <w:r>
              <w:rPr>
                <w:b/>
                <w:sz w:val="21"/>
              </w:rPr>
              <w:t>Skill Domain</w:t>
            </w:r>
          </w:p>
        </w:tc>
        <w:tc>
          <w:tcPr>
            <w:tcW w:w="2160" w:type="dxa"/>
            <w:shd w:val="clear" w:color="auto" w:fill="F2F2F2"/>
          </w:tcPr>
          <w:p w14:paraId="76CB419B" w14:textId="77777777" w:rsidR="00D11FF6" w:rsidRDefault="00000000">
            <w:pPr>
              <w:spacing w:before="40" w:after="40"/>
              <w:jc w:val="center"/>
            </w:pPr>
            <w:r>
              <w:rPr>
                <w:b/>
                <w:sz w:val="21"/>
              </w:rPr>
              <w:t>Mastery Level</w:t>
            </w:r>
          </w:p>
        </w:tc>
        <w:tc>
          <w:tcPr>
            <w:tcW w:w="2160" w:type="dxa"/>
            <w:shd w:val="clear" w:color="auto" w:fill="F2F2F2"/>
          </w:tcPr>
          <w:p w14:paraId="6EA0C766" w14:textId="77777777" w:rsidR="00D11FF6" w:rsidRDefault="00000000">
            <w:pPr>
              <w:spacing w:before="40" w:after="40"/>
              <w:jc w:val="center"/>
            </w:pPr>
            <w:r>
              <w:rPr>
                <w:b/>
                <w:sz w:val="21"/>
              </w:rPr>
              <w:t>Project Area</w:t>
            </w:r>
          </w:p>
        </w:tc>
      </w:tr>
      <w:tr w:rsidR="00D11FF6" w14:paraId="59FBCC99" w14:textId="77777777">
        <w:trPr>
          <w:jc w:val="center"/>
        </w:trPr>
        <w:tc>
          <w:tcPr>
            <w:tcW w:w="4608" w:type="dxa"/>
          </w:tcPr>
          <w:p w14:paraId="2DD38B50" w14:textId="77777777" w:rsidR="00D11FF6" w:rsidRDefault="00000000">
            <w:pPr>
              <w:spacing w:before="40" w:after="40"/>
            </w:pPr>
            <w:r>
              <w:rPr>
                <w:sz w:val="21"/>
              </w:rPr>
              <w:t>Control Flow &amp; Functions</w:t>
            </w:r>
          </w:p>
        </w:tc>
        <w:tc>
          <w:tcPr>
            <w:tcW w:w="2160" w:type="dxa"/>
          </w:tcPr>
          <w:p w14:paraId="27944D70" w14:textId="77777777" w:rsidR="00D11FF6" w:rsidRDefault="00000000">
            <w:pPr>
              <w:spacing w:before="40" w:after="40"/>
              <w:jc w:val="center"/>
            </w:pPr>
            <w:r>
              <w:rPr>
                <w:b/>
                <w:sz w:val="21"/>
              </w:rPr>
              <w:t>95% Mastery</w:t>
            </w:r>
          </w:p>
        </w:tc>
        <w:tc>
          <w:tcPr>
            <w:tcW w:w="2160" w:type="dxa"/>
          </w:tcPr>
          <w:p w14:paraId="7F6B7F33" w14:textId="77777777" w:rsidR="00D11FF6" w:rsidRDefault="00000000">
            <w:pPr>
              <w:spacing w:before="40" w:after="40"/>
              <w:jc w:val="center"/>
            </w:pPr>
            <w:r>
              <w:rPr>
                <w:sz w:val="21"/>
              </w:rPr>
              <w:t>Tasks 1 &amp; 2</w:t>
            </w:r>
          </w:p>
        </w:tc>
      </w:tr>
      <w:tr w:rsidR="00D11FF6" w14:paraId="6FF54A59" w14:textId="77777777">
        <w:trPr>
          <w:jc w:val="center"/>
        </w:trPr>
        <w:tc>
          <w:tcPr>
            <w:tcW w:w="4608" w:type="dxa"/>
          </w:tcPr>
          <w:p w14:paraId="2BE4FA33" w14:textId="77777777" w:rsidR="00D11FF6" w:rsidRDefault="00000000">
            <w:pPr>
              <w:spacing w:before="40" w:after="40"/>
            </w:pPr>
            <w:r>
              <w:rPr>
                <w:sz w:val="21"/>
              </w:rPr>
              <w:t>Object-Oriented Programming (OOP)</w:t>
            </w:r>
          </w:p>
        </w:tc>
        <w:tc>
          <w:tcPr>
            <w:tcW w:w="2160" w:type="dxa"/>
          </w:tcPr>
          <w:p w14:paraId="0A5F5098" w14:textId="77777777" w:rsidR="00D11FF6" w:rsidRDefault="00000000">
            <w:pPr>
              <w:spacing w:before="40" w:after="40"/>
              <w:jc w:val="center"/>
            </w:pPr>
            <w:r>
              <w:rPr>
                <w:b/>
                <w:sz w:val="21"/>
              </w:rPr>
              <w:t>90% Mastery</w:t>
            </w:r>
          </w:p>
        </w:tc>
        <w:tc>
          <w:tcPr>
            <w:tcW w:w="2160" w:type="dxa"/>
          </w:tcPr>
          <w:p w14:paraId="05A39770" w14:textId="77777777" w:rsidR="00D11FF6" w:rsidRDefault="00000000">
            <w:pPr>
              <w:spacing w:before="40" w:after="40"/>
              <w:jc w:val="center"/>
            </w:pPr>
            <w:r>
              <w:rPr>
                <w:sz w:val="21"/>
              </w:rPr>
              <w:t>Tasks 2 &amp; 4</w:t>
            </w:r>
          </w:p>
        </w:tc>
      </w:tr>
      <w:tr w:rsidR="00D11FF6" w14:paraId="28C8EBC8" w14:textId="77777777">
        <w:trPr>
          <w:jc w:val="center"/>
        </w:trPr>
        <w:tc>
          <w:tcPr>
            <w:tcW w:w="4608" w:type="dxa"/>
          </w:tcPr>
          <w:p w14:paraId="30322E0C" w14:textId="77777777" w:rsidR="00D11FF6" w:rsidRDefault="00000000">
            <w:pPr>
              <w:spacing w:before="40" w:after="40"/>
            </w:pPr>
            <w:r>
              <w:rPr>
                <w:sz w:val="21"/>
              </w:rPr>
              <w:t>STL &amp; File Stream Handling</w:t>
            </w:r>
          </w:p>
        </w:tc>
        <w:tc>
          <w:tcPr>
            <w:tcW w:w="2160" w:type="dxa"/>
          </w:tcPr>
          <w:p w14:paraId="101D43A0" w14:textId="77777777" w:rsidR="00D11FF6" w:rsidRDefault="00000000">
            <w:pPr>
              <w:spacing w:before="40" w:after="40"/>
              <w:jc w:val="center"/>
            </w:pPr>
            <w:r>
              <w:rPr>
                <w:b/>
                <w:sz w:val="21"/>
              </w:rPr>
              <w:t>88% Mastery</w:t>
            </w:r>
          </w:p>
        </w:tc>
        <w:tc>
          <w:tcPr>
            <w:tcW w:w="2160" w:type="dxa"/>
          </w:tcPr>
          <w:p w14:paraId="4DB80C9E" w14:textId="77777777" w:rsidR="00D11FF6" w:rsidRDefault="00000000">
            <w:pPr>
              <w:spacing w:before="40" w:after="40"/>
              <w:jc w:val="center"/>
            </w:pPr>
            <w:r>
              <w:rPr>
                <w:sz w:val="21"/>
              </w:rPr>
              <w:t>Tasks 3 &amp; 4</w:t>
            </w:r>
          </w:p>
        </w:tc>
      </w:tr>
      <w:tr w:rsidR="00D11FF6" w14:paraId="71834690" w14:textId="77777777">
        <w:trPr>
          <w:jc w:val="center"/>
        </w:trPr>
        <w:tc>
          <w:tcPr>
            <w:tcW w:w="4608" w:type="dxa"/>
          </w:tcPr>
          <w:p w14:paraId="3F0A1E17" w14:textId="77777777" w:rsidR="00D11FF6" w:rsidRDefault="00000000">
            <w:pPr>
              <w:spacing w:before="40" w:after="40"/>
            </w:pPr>
            <w:r>
              <w:rPr>
                <w:sz w:val="21"/>
              </w:rPr>
              <w:t>Pointers &amp; Dynamic Memory Safety</w:t>
            </w:r>
          </w:p>
        </w:tc>
        <w:tc>
          <w:tcPr>
            <w:tcW w:w="2160" w:type="dxa"/>
          </w:tcPr>
          <w:p w14:paraId="0231284F" w14:textId="77777777" w:rsidR="00D11FF6" w:rsidRDefault="00000000">
            <w:pPr>
              <w:spacing w:before="40" w:after="40"/>
              <w:jc w:val="center"/>
            </w:pPr>
            <w:r>
              <w:rPr>
                <w:b/>
                <w:sz w:val="21"/>
              </w:rPr>
              <w:t>82% Mastery</w:t>
            </w:r>
          </w:p>
        </w:tc>
        <w:tc>
          <w:tcPr>
            <w:tcW w:w="2160" w:type="dxa"/>
          </w:tcPr>
          <w:p w14:paraId="32E40AE8" w14:textId="77777777" w:rsidR="00D11FF6" w:rsidRDefault="00000000">
            <w:pPr>
              <w:spacing w:before="40" w:after="40"/>
              <w:jc w:val="center"/>
            </w:pPr>
            <w:r>
              <w:rPr>
                <w:sz w:val="21"/>
              </w:rPr>
              <w:t>Tasks 3 &amp; 4</w:t>
            </w:r>
          </w:p>
        </w:tc>
      </w:tr>
    </w:tbl>
    <w:p w14:paraId="543702D0" w14:textId="77777777" w:rsidR="00D11FF6" w:rsidRDefault="00000000">
      <w:pPr>
        <w:spacing w:before="160"/>
        <w:jc w:val="center"/>
      </w:pPr>
      <w:r>
        <w:rPr>
          <w:rFonts w:ascii="Times New Roman" w:hAnsi="Times New Roman"/>
          <w:sz w:val="24"/>
        </w:rPr>
        <w:t>Figure 3.1: C++ Skills Practiced Across the Three Projects</w:t>
      </w:r>
    </w:p>
    <w:p w14:paraId="5D73D32E" w14:textId="77777777" w:rsidR="00D11FF6" w:rsidRDefault="00000000">
      <w:pPr>
        <w:spacing w:before="280" w:after="120"/>
      </w:pPr>
      <w:r>
        <w:rPr>
          <w:b/>
          <w:sz w:val="26"/>
        </w:rPr>
        <w:t>3.9 Challenges Faced, Solutions &amp; Future Learning Path</w:t>
      </w:r>
    </w:p>
    <w:p w14:paraId="3F7981F3" w14:textId="77777777" w:rsidR="00D11FF6" w:rsidRDefault="00000000">
      <w:pPr>
        <w:spacing w:before="200" w:after="80"/>
      </w:pPr>
      <w:r>
        <w:rPr>
          <w:rFonts w:ascii="Times New Roman" w:hAnsi="Times New Roman"/>
          <w:sz w:val="24"/>
        </w:rPr>
        <w:t>Challenges Faced and How I Addressed Them</w:t>
      </w:r>
    </w:p>
    <w:p w14:paraId="337B12E2" w14:textId="77777777" w:rsidR="00D11FF6" w:rsidRDefault="00000000">
      <w:pPr>
        <w:spacing w:after="120" w:line="360" w:lineRule="auto"/>
        <w:jc w:val="both"/>
      </w:pPr>
      <w:r>
        <w:rPr>
          <w:rFonts w:ascii="Times New Roman" w:hAnsi="Times New Roman"/>
          <w:sz w:val="24"/>
        </w:rPr>
        <w:t>1. Input and Choice Handling: Some inputs needed to be checked carefully so that the program followed the correct path. I tested different choices and adjusted the conditions and loops where required.</w:t>
      </w:r>
    </w:p>
    <w:p w14:paraId="13902625" w14:textId="77777777" w:rsidR="00D11FF6" w:rsidRDefault="00000000">
      <w:pPr>
        <w:spacing w:after="120" w:line="360" w:lineRule="auto"/>
        <w:jc w:val="both"/>
      </w:pPr>
      <w:r>
        <w:rPr>
          <w:rFonts w:ascii="Times New Roman" w:hAnsi="Times New Roman"/>
          <w:sz w:val="24"/>
        </w:rPr>
        <w:t>2. Game Conditions: Tic-Tac-Toe required careful checking of rows, columns, and diagonals. I tested different winning and draw situations to make sure the result was correct.</w:t>
      </w:r>
    </w:p>
    <w:p w14:paraId="1C141C34" w14:textId="77777777" w:rsidR="00D11FF6" w:rsidRDefault="00000000">
      <w:pPr>
        <w:spacing w:before="200" w:after="80"/>
      </w:pPr>
      <w:r>
        <w:rPr>
          <w:rFonts w:ascii="Times New Roman" w:hAnsi="Times New Roman"/>
          <w:sz w:val="24"/>
        </w:rPr>
        <w:t>What I Learned</w:t>
      </w:r>
    </w:p>
    <w:p w14:paraId="4A8ACAA9" w14:textId="77777777" w:rsidR="00D11FF6" w:rsidRDefault="00000000">
      <w:pPr>
        <w:pStyle w:val="ListBullet"/>
        <w:spacing w:after="80" w:line="360" w:lineRule="auto"/>
        <w:jc w:val="both"/>
      </w:pPr>
      <w:r>
        <w:rPr>
          <w:b/>
        </w:rPr>
        <w:t>• Modern C++ Standards:</w:t>
      </w:r>
      <w:r>
        <w:t xml:space="preserve"> Gained proficiency in modern C++ features including auto type deduction, lambda expressions, and smart pointers.</w:t>
      </w:r>
    </w:p>
    <w:p w14:paraId="498D9215" w14:textId="77777777" w:rsidR="00D11FF6" w:rsidRDefault="00000000">
      <w:pPr>
        <w:pStyle w:val="ListBullet"/>
        <w:spacing w:after="80" w:line="360" w:lineRule="auto"/>
        <w:jc w:val="both"/>
      </w:pPr>
      <w:r>
        <w:rPr>
          <w:b/>
        </w:rPr>
        <w:t>• Debugging &amp; Diagnostics:</w:t>
      </w:r>
      <w:r>
        <w:t xml:space="preserve"> Utilized GDB and IDE diagnostic toolsets to track memory leaks, buffer boundaries, and stack frames.</w:t>
      </w:r>
    </w:p>
    <w:p w14:paraId="5729FD8E" w14:textId="77777777" w:rsidR="00D11FF6" w:rsidRDefault="00000000">
      <w:pPr>
        <w:pStyle w:val="ListBullet"/>
        <w:spacing w:after="80" w:line="360" w:lineRule="auto"/>
        <w:jc w:val="both"/>
      </w:pPr>
      <w:r>
        <w:rPr>
          <w:b/>
        </w:rPr>
        <w:t>• Version Control Workflows:</w:t>
      </w:r>
      <w:r>
        <w:t xml:space="preserve"> Maintained structured Git repositories with descriptive commit conventions and branch management.</w:t>
      </w:r>
    </w:p>
    <w:p w14:paraId="00F106D5" w14:textId="77777777" w:rsidR="00D11FF6" w:rsidRDefault="00000000">
      <w:pPr>
        <w:pStyle w:val="ListBullet"/>
        <w:spacing w:after="80" w:line="360" w:lineRule="auto"/>
        <w:jc w:val="both"/>
      </w:pPr>
      <w:r>
        <w:rPr>
          <w:b/>
        </w:rPr>
        <w:t>• Technical Documentation:</w:t>
      </w:r>
      <w:r>
        <w:t xml:space="preserve"> Documented algorithms and class structures using standardized Markdown Readme files and inline comments.</w:t>
      </w:r>
    </w:p>
    <w:p w14:paraId="399FCF7A" w14:textId="77777777" w:rsidR="00D11FF6" w:rsidRDefault="00000000">
      <w:pPr>
        <w:spacing w:before="200" w:after="80"/>
      </w:pPr>
      <w:r>
        <w:rPr>
          <w:b/>
        </w:rPr>
        <w:t>Future Learning Path</w:t>
      </w:r>
    </w:p>
    <w:p w14:paraId="42E75AB5" w14:textId="77777777" w:rsidR="00D11FF6" w:rsidRDefault="00000000">
      <w:pPr>
        <w:spacing w:after="120" w:line="360" w:lineRule="auto"/>
        <w:jc w:val="both"/>
      </w:pPr>
      <w:r>
        <w:rPr>
          <w:rFonts w:ascii="Times New Roman" w:hAnsi="Times New Roman"/>
          <w:sz w:val="24"/>
        </w:rPr>
        <w:t>The internship gave me a starting point for continuing my programming journey. My next areas of focus are:</w:t>
      </w:r>
    </w:p>
    <w:p w14:paraId="408F9976" w14:textId="77777777" w:rsidR="00D11FF6" w:rsidRDefault="00000000">
      <w:pPr>
        <w:pStyle w:val="ListBullet"/>
        <w:spacing w:after="80" w:line="360" w:lineRule="auto"/>
        <w:jc w:val="both"/>
      </w:pPr>
      <w:r>
        <w:rPr>
          <w:b/>
        </w:rPr>
        <w:t>1. Advanced DSA:</w:t>
      </w:r>
      <w:r>
        <w:t xml:space="preserve"> Mastering complex graphs, dynamic programming, and custom algorithmic tree structures in C++.</w:t>
      </w:r>
    </w:p>
    <w:p w14:paraId="5FFF1730" w14:textId="77777777" w:rsidR="00D11FF6" w:rsidRDefault="00000000">
      <w:pPr>
        <w:pStyle w:val="ListBullet"/>
        <w:spacing w:after="80" w:line="360" w:lineRule="auto"/>
        <w:jc w:val="both"/>
      </w:pPr>
      <w:r>
        <w:rPr>
          <w:b/>
        </w:rPr>
        <w:t>2. GUI Development:</w:t>
      </w:r>
      <w:r>
        <w:t xml:space="preserve"> Transitioning from console apps to rich desktop applications using the Qt C++ framework.</w:t>
      </w:r>
    </w:p>
    <w:p w14:paraId="582965AD" w14:textId="77777777" w:rsidR="00D11FF6" w:rsidRDefault="00000000">
      <w:pPr>
        <w:pStyle w:val="ListBullet"/>
        <w:spacing w:after="80" w:line="360" w:lineRule="auto"/>
        <w:jc w:val="both"/>
      </w:pPr>
      <w:r>
        <w:rPr>
          <w:b/>
        </w:rPr>
        <w:t>3. System Programming:</w:t>
      </w:r>
      <w:r>
        <w:t xml:space="preserve"> Exploring multi-threading, concurrency, network sockets, and low-level system performance optimization.</w:t>
      </w:r>
    </w:p>
    <w:p w14:paraId="472E8480" w14:textId="77777777" w:rsidR="00D11FF6" w:rsidRDefault="00000000">
      <w:pPr>
        <w:spacing w:before="160"/>
        <w:jc w:val="center"/>
      </w:pPr>
      <w:r>
        <w:rPr>
          <w:rFonts w:ascii="Times New Roman" w:hAnsi="Times New Roman"/>
          <w:sz w:val="24"/>
        </w:rPr>
        <w:t>Figure 3.2: Future Learning Roadmap (DSA → Larger C++ Projects → Better Software Development Practices)</w:t>
      </w:r>
    </w:p>
    <w:p w14:paraId="5E9DF67E" w14:textId="77777777" w:rsidR="00D11FF6" w:rsidRDefault="00000000">
      <w:r>
        <w:br w:type="page"/>
      </w:r>
    </w:p>
    <w:p w14:paraId="6D06315D" w14:textId="77777777" w:rsidR="00D11FF6" w:rsidRDefault="00000000">
      <w:pPr>
        <w:spacing w:before="240" w:after="240"/>
        <w:jc w:val="center"/>
      </w:pPr>
      <w:r>
        <w:rPr>
          <w:b/>
          <w:sz w:val="30"/>
        </w:rPr>
        <w:lastRenderedPageBreak/>
        <w:t>CHAPTER 4</w:t>
      </w:r>
      <w:r>
        <w:rPr>
          <w:b/>
          <w:sz w:val="30"/>
        </w:rPr>
        <w:br/>
      </w:r>
      <w:r>
        <w:rPr>
          <w:b/>
          <w:sz w:val="26"/>
        </w:rPr>
        <w:t>BIBLIOGRAPHY &amp; REFERENCES</w:t>
      </w:r>
    </w:p>
    <w:p w14:paraId="21A0A4B6" w14:textId="77777777" w:rsidR="00D11FF6" w:rsidRDefault="00000000">
      <w:pPr>
        <w:spacing w:after="120" w:line="240" w:lineRule="auto"/>
        <w:ind w:left="576" w:hanging="576"/>
      </w:pPr>
      <w:r>
        <w:rPr>
          <w:sz w:val="22"/>
        </w:rPr>
        <w:t>[1] CodSoft. (2026). C++ Virtual Internship Tasks, Guidelines and Learning Roadmap. CodSoft Technologies [Presentation Document].</w:t>
      </w:r>
    </w:p>
    <w:p w14:paraId="2ADBB18F" w14:textId="77777777" w:rsidR="00D11FF6" w:rsidRDefault="00000000">
      <w:pPr>
        <w:spacing w:after="120" w:line="240" w:lineRule="auto"/>
        <w:ind w:left="576" w:hanging="576"/>
      </w:pPr>
      <w:r>
        <w:rPr>
          <w:sz w:val="22"/>
        </w:rPr>
        <w:t>[2] Stroustrup, B. (2013). The C++ Programming Language (4th ed.). Addison-Wesley Professional.</w:t>
      </w:r>
    </w:p>
    <w:p w14:paraId="493793D0" w14:textId="77777777" w:rsidR="00D11FF6" w:rsidRDefault="00000000">
      <w:pPr>
        <w:spacing w:after="120" w:line="240" w:lineRule="auto"/>
        <w:ind w:left="576" w:hanging="576"/>
      </w:pPr>
      <w:r>
        <w:rPr>
          <w:sz w:val="22"/>
        </w:rPr>
        <w:t>[3] Lippman, S. B., Lajoie, J., &amp; Moo, B. E. (2012). C++ Primer (5th ed.). Addison-Wesley Professional.</w:t>
      </w:r>
    </w:p>
    <w:p w14:paraId="742E7CBC" w14:textId="77777777" w:rsidR="00D11FF6" w:rsidRDefault="00000000">
      <w:pPr>
        <w:spacing w:after="120" w:line="240" w:lineRule="auto"/>
        <w:ind w:left="576" w:hanging="576"/>
      </w:pPr>
      <w:r>
        <w:rPr>
          <w:sz w:val="22"/>
        </w:rPr>
        <w:t>[4] Meyers, S. (2014). Effective Modern C++: 42 Specific Ways to Improve Your Use of C++11 and C++14. O'Reilly Media.</w:t>
      </w:r>
    </w:p>
    <w:p w14:paraId="367420E6" w14:textId="77777777" w:rsidR="00D11FF6" w:rsidRDefault="00000000">
      <w:pPr>
        <w:spacing w:after="120" w:line="240" w:lineRule="auto"/>
        <w:ind w:left="576" w:hanging="576"/>
      </w:pPr>
      <w:r>
        <w:rPr>
          <w:sz w:val="22"/>
        </w:rPr>
        <w:t>[5] cppreference.com. (2026). C++ Standard Template Library (STL) &amp; Input/Output Streams Documentation. Available at: https://en.cppreference.com/</w:t>
      </w:r>
    </w:p>
    <w:p w14:paraId="201EE0E9" w14:textId="77777777" w:rsidR="00D11FF6" w:rsidRDefault="00000000">
      <w:pPr>
        <w:spacing w:after="120" w:line="240" w:lineRule="auto"/>
        <w:ind w:left="576" w:hanging="576"/>
      </w:pPr>
      <w:r>
        <w:rPr>
          <w:sz w:val="22"/>
        </w:rPr>
        <w:t>[6] GeeksforGeeks. (2026). Object-Oriented Programming (OOP) in C++ and File Handling Concepts. GeeksforGeeks Portal.</w:t>
      </w:r>
    </w:p>
    <w:sectPr w:rsidR="00D11FF6" w:rsidSect="00034616">
      <w:pgSz w:w="12240" w:h="15840"/>
      <w:pgMar w:top="108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2C06B2E"/>
    <w:lvl w:ilvl="0">
      <w:start w:val="1"/>
      <w:numFmt w:val="bullet"/>
      <w:pStyle w:val="ListBullet"/>
      <w:lvlText w:val=""/>
      <w:lvlJc w:val="left"/>
      <w:pPr>
        <w:tabs>
          <w:tab w:val="num" w:pos="360"/>
        </w:tabs>
        <w:ind w:left="360" w:hanging="360"/>
      </w:pPr>
      <w:rPr>
        <w:rFonts w:ascii="Symbol" w:hAnsi="Symbol" w:hint="default"/>
      </w:rPr>
    </w:lvl>
  </w:abstractNum>
  <w:num w:numId="1" w16cid:durableId="1892886007">
    <w:abstractNumId w:val="8"/>
  </w:num>
  <w:num w:numId="2" w16cid:durableId="733117461">
    <w:abstractNumId w:val="6"/>
  </w:num>
  <w:num w:numId="3" w16cid:durableId="1963075272">
    <w:abstractNumId w:val="5"/>
  </w:num>
  <w:num w:numId="4" w16cid:durableId="1245458897">
    <w:abstractNumId w:val="4"/>
  </w:num>
  <w:num w:numId="5" w16cid:durableId="421952068">
    <w:abstractNumId w:val="7"/>
  </w:num>
  <w:num w:numId="6" w16cid:durableId="293292686">
    <w:abstractNumId w:val="3"/>
  </w:num>
  <w:num w:numId="7" w16cid:durableId="1973708880">
    <w:abstractNumId w:val="2"/>
  </w:num>
  <w:num w:numId="8" w16cid:durableId="1421759500">
    <w:abstractNumId w:val="1"/>
  </w:num>
  <w:num w:numId="9" w16cid:durableId="1243444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4A0"/>
    <w:rsid w:val="0015074B"/>
    <w:rsid w:val="001B068F"/>
    <w:rsid w:val="0029639D"/>
    <w:rsid w:val="00326F90"/>
    <w:rsid w:val="004A45B3"/>
    <w:rsid w:val="005857BB"/>
    <w:rsid w:val="006A606E"/>
    <w:rsid w:val="00811D13"/>
    <w:rsid w:val="00934CE2"/>
    <w:rsid w:val="00AA1D8D"/>
    <w:rsid w:val="00B47730"/>
    <w:rsid w:val="00CB0664"/>
    <w:rsid w:val="00D11FF6"/>
    <w:rsid w:val="00D20C37"/>
    <w:rsid w:val="00F944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9E96EB"/>
  <w14:defaultImageDpi w14:val="300"/>
  <w15:docId w15:val="{AC56D5D6-BEA0-4080-88C8-753D89690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1974</Words>
  <Characters>11252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Ranjan</cp:lastModifiedBy>
  <cp:revision>2</cp:revision>
  <dcterms:created xsi:type="dcterms:W3CDTF">2026-09-10T12:08:00Z</dcterms:created>
  <dcterms:modified xsi:type="dcterms:W3CDTF">2026-09-10T12:08:00Z</dcterms:modified>
  <cp:category/>
</cp:coreProperties>
</file>